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嵌入式软件开发工程师（中级）题库</w:t>
      </w:r>
    </w:p>
    <w:p>
      <w:pPr>
        <w:jc w:val="center"/>
      </w:pPr>
      <w:r>
        <w:rPr>
          <w:rFonts w:ascii="黑体" w:hAnsi="黑体" w:eastAsia="黑体"/>
          <w:b/>
          <w:color w:val="C00000"/>
          <w:sz w:val="26"/>
        </w:rPr>
        <w:t>【原题目】已去除答案</w:t>
      </w:r>
    </w:p>
    <w:p>
      <w:r>
        <w:rPr>
          <w:rFonts w:ascii="黑体" w:hAnsi="黑体" w:eastAsia="黑体"/>
          <w:b/>
          <w:sz w:val="28"/>
        </w:rPr>
        <w:t>一、单选题（共 80 题）</w:t>
      </w:r>
    </w:p>
    <w:p>
      <w:r>
        <w:rPr>
          <w:rFonts w:ascii="黑体" w:hAnsi="黑体" w:eastAsia="黑体"/>
          <w:b/>
          <w:color w:val="1F4E79"/>
        </w:rPr>
        <w:t>第1题</w:t>
      </w:r>
    </w:p>
    <w:p>
      <w:r>
        <w:t>嵌入式处理器指令的执行周期包括（　　）。</w:t>
      </w:r>
    </w:p>
    <w:p>
      <w:r>
        <w:t>启动 运行 退出</w:t>
      </w:r>
    </w:p>
    <w:p>
      <w:r>
        <w:t>取指令 指令译码 执行指令 存储</w:t>
      </w:r>
    </w:p>
    <w:p>
      <w:r>
        <w:t>启动 运行 挂起 退出</w:t>
      </w:r>
    </w:p>
    <w:p>
      <w:r>
        <w:t>取指令 指令译码 执行指令</w:t>
      </w:r>
    </w:p>
    <w:p>
      <w:r>
        <w:rPr>
          <w:rFonts w:ascii="黑体" w:hAnsi="黑体" w:eastAsia="黑体"/>
          <w:b/>
          <w:color w:val="1F4E79"/>
        </w:rPr>
        <w:t>第2题</w:t>
      </w:r>
    </w:p>
    <w:p>
      <w:r>
        <w:t>ARM嵌入式系统中，PC指向的是正在（　　）的指令地址。</w:t>
      </w:r>
    </w:p>
    <w:p>
      <w:r>
        <w:t>执行</w:t>
      </w:r>
    </w:p>
    <w:p>
      <w:r>
        <w:t>译码</w:t>
      </w:r>
    </w:p>
    <w:p>
      <w:r>
        <w:t>取指</w:t>
      </w:r>
    </w:p>
    <w:p>
      <w:r>
        <w:t>都不是</w:t>
      </w:r>
    </w:p>
    <w:p>
      <w:r>
        <w:rPr>
          <w:rFonts w:ascii="黑体" w:hAnsi="黑体" w:eastAsia="黑体"/>
          <w:b/>
          <w:color w:val="1F4E79"/>
        </w:rPr>
        <w:t>第3题</w:t>
      </w:r>
    </w:p>
    <w:p>
      <w:r>
        <w:t>在蓝牙4.0中，引入了一种新的连接模式，特别适用于哪种类型的应用？（　　）。</w:t>
      </w:r>
    </w:p>
    <w:p>
      <w:r>
        <w:t>A、高速数据传输</w:t>
      </w:r>
    </w:p>
    <w:p>
      <w:r>
        <w:t>B、高质量音频传输</w:t>
      </w:r>
    </w:p>
    <w:p>
      <w:r>
        <w:t>C、低功耗设备连接</w:t>
      </w:r>
    </w:p>
    <w:p>
      <w:r>
        <w:t>D、多设备同时连接</w:t>
      </w:r>
    </w:p>
    <w:p>
      <w:r>
        <w:rPr>
          <w:rFonts w:ascii="黑体" w:hAnsi="黑体" w:eastAsia="黑体"/>
          <w:b/>
          <w:color w:val="1F4E79"/>
        </w:rPr>
        <w:t>第4题</w:t>
      </w:r>
    </w:p>
    <w:p>
      <w:r>
        <w:t>主要应用于高速情况下的瞬态信号处理、快速波形存储与记录、高速数据采集、视频信号量化及高速数字通讯技术等领域的是（　　）。</w:t>
      </w:r>
    </w:p>
    <w:p>
      <w:r>
        <w:t>逐次逼近型、积分型</w:t>
      </w:r>
    </w:p>
    <w:p>
      <w:r>
        <w:t>分级型和流水线型</w:t>
      </w:r>
    </w:p>
    <w:p>
      <w:r>
        <w:t>压频变换型</w:t>
      </w:r>
    </w:p>
    <w:p>
      <w:r>
        <w:t>积分型</w:t>
      </w:r>
    </w:p>
    <w:p>
      <w:r>
        <w:rPr>
          <w:rFonts w:ascii="黑体" w:hAnsi="黑体" w:eastAsia="黑体"/>
          <w:b/>
          <w:color w:val="1F4E79"/>
        </w:rPr>
        <w:t>第5题</w:t>
      </w:r>
    </w:p>
    <w:p>
      <w:r>
        <w:t>在页式存储管理中，为了实现主存的空间分配，应设置（　　）。</w:t>
      </w:r>
    </w:p>
    <w:p>
      <w:r>
        <w:t>段表</w:t>
      </w:r>
    </w:p>
    <w:p>
      <w:r>
        <w:t>空闲区表</w:t>
      </w:r>
    </w:p>
    <w:p>
      <w:r>
        <w:t>位示图</w:t>
      </w:r>
    </w:p>
    <w:p>
      <w:r>
        <w:t>页表</w:t>
      </w:r>
    </w:p>
    <w:p>
      <w:r>
        <w:rPr>
          <w:rFonts w:ascii="黑体" w:hAnsi="黑体" w:eastAsia="黑体"/>
          <w:b/>
          <w:color w:val="1F4E79"/>
        </w:rPr>
        <w:t>第6题</w:t>
      </w:r>
    </w:p>
    <w:p>
      <w:r>
        <w:t>计算机系统的二级存储包括（　　）。</w:t>
      </w:r>
    </w:p>
    <w:p>
      <w:r>
        <w:t>CPU寄存器和主存缓冲区</w:t>
      </w:r>
    </w:p>
    <w:p>
      <w:r>
        <w:t>超高速缓存和内存储器</w:t>
      </w:r>
    </w:p>
    <w:p>
      <w:r>
        <w:t>辅助存储器，如硬盘</w:t>
      </w:r>
    </w:p>
    <w:p>
      <w:r>
        <w:t>ROM和RAM</w:t>
      </w:r>
    </w:p>
    <w:p>
      <w:r>
        <w:rPr>
          <w:rFonts w:ascii="黑体" w:hAnsi="黑体" w:eastAsia="黑体"/>
          <w:b/>
          <w:color w:val="1F4E79"/>
        </w:rPr>
        <w:t>第7题</w:t>
      </w:r>
    </w:p>
    <w:p>
      <w:r>
        <w:t>以数字表示的声音在时间上是离散的，而模拟声音在时间上是连续的。要把模拟声音转换 为数字声音，就需在某些特定的时刻获取模拟声音，该过程称为（　　）。</w:t>
      </w:r>
    </w:p>
    <w:p>
      <w:r>
        <w:t>采样</w:t>
      </w:r>
    </w:p>
    <w:p>
      <w:r>
        <w:t>量化</w:t>
      </w:r>
    </w:p>
    <w:p>
      <w:r>
        <w:t>编码</w:t>
      </w:r>
    </w:p>
    <w:p>
      <w:r>
        <w:t>模/数变换</w:t>
      </w:r>
    </w:p>
    <w:p>
      <w:r>
        <w:rPr>
          <w:rFonts w:ascii="黑体" w:hAnsi="黑体" w:eastAsia="黑体"/>
          <w:b/>
          <w:color w:val="1F4E79"/>
        </w:rPr>
        <w:t>第8题</w:t>
      </w:r>
    </w:p>
    <w:p>
      <w:r>
        <w:t>计算机处理模拟视频信号过程中首先要进行（　　）。</w:t>
      </w:r>
    </w:p>
    <w:p>
      <w:r>
        <w:t>A/D 变换</w:t>
      </w:r>
    </w:p>
    <w:p>
      <w:r>
        <w:t>数据压缩</w:t>
      </w:r>
    </w:p>
    <w:p>
      <w:r>
        <w:t>D/A 变换</w:t>
      </w:r>
    </w:p>
    <w:p>
      <w:r>
        <w:t>数据存储</w:t>
      </w:r>
    </w:p>
    <w:p>
      <w:r>
        <w:rPr>
          <w:rFonts w:ascii="黑体" w:hAnsi="黑体" w:eastAsia="黑体"/>
          <w:b/>
          <w:color w:val="1F4E79"/>
        </w:rPr>
        <w:t>第9题</w:t>
      </w:r>
    </w:p>
    <w:p>
      <w:r>
        <w:t>在存储体系中，位于主存与CPU 之间的高速缓存(Cache)用于存放主存中部分信息的副本，主存地址与 Cache 地址之间的转换工作（　　）。</w:t>
      </w:r>
    </w:p>
    <w:p>
      <w:r>
        <w:t>由系统软件实现</w:t>
      </w:r>
    </w:p>
    <w:p>
      <w:r>
        <w:t>由硬件自动完成</w:t>
      </w:r>
    </w:p>
    <w:p>
      <w:r>
        <w:t>由应用软件实现</w:t>
      </w:r>
    </w:p>
    <w:p>
      <w:r>
        <w:t>由用户发出指令完成</w:t>
      </w:r>
    </w:p>
    <w:p>
      <w:r>
        <w:rPr>
          <w:rFonts w:ascii="黑体" w:hAnsi="黑体" w:eastAsia="黑体"/>
          <w:b/>
          <w:color w:val="1F4E79"/>
        </w:rPr>
        <w:t>第10题</w:t>
      </w:r>
    </w:p>
    <w:p>
      <w:r>
        <w:t>软件按功能可以分为：应用软件、系统软件和支持软件（或工具软件）。下面属于应用软件的是（　　）。</w:t>
      </w:r>
    </w:p>
    <w:p>
      <w:r>
        <w:t>编译程序</w:t>
      </w:r>
    </w:p>
    <w:p>
      <w:r>
        <w:t>操作系统</w:t>
      </w:r>
    </w:p>
    <w:p>
      <w:r>
        <w:t>教育管理系统</w:t>
      </w:r>
    </w:p>
    <w:p>
      <w:r>
        <w:t>汇编程序</w:t>
      </w:r>
    </w:p>
    <w:p>
      <w:r>
        <w:rPr>
          <w:rFonts w:ascii="黑体" w:hAnsi="黑体" w:eastAsia="黑体"/>
          <w:b/>
          <w:color w:val="1F4E79"/>
        </w:rPr>
        <w:t>第11题</w:t>
      </w:r>
    </w:p>
    <w:p>
      <w:r>
        <w:t>嵌入式系统有硬件和软件部分构成，以下（　　）不属于嵌入式系统软件。</w:t>
      </w:r>
    </w:p>
    <w:p>
      <w:r>
        <w:t>系统软件</w:t>
      </w:r>
    </w:p>
    <w:p>
      <w:r>
        <w:t>驱动</w:t>
      </w:r>
    </w:p>
    <w:p>
      <w:r>
        <w:t>FPGA编程软件</w:t>
      </w:r>
    </w:p>
    <w:p>
      <w:r>
        <w:t>嵌入式中间件</w:t>
      </w:r>
    </w:p>
    <w:p>
      <w:r>
        <w:rPr>
          <w:rFonts w:ascii="黑体" w:hAnsi="黑体" w:eastAsia="黑体"/>
          <w:b/>
          <w:color w:val="1F4E79"/>
        </w:rPr>
        <w:t>第12题</w:t>
      </w:r>
    </w:p>
    <w:p>
      <w:r>
        <w:t>嵌入式系统的开发通常是在交叉开发环境实现的，交叉开发环境是指（　　）。</w:t>
      </w:r>
    </w:p>
    <w:p>
      <w:r>
        <w:t>在宿主机上开发，在目标机上运行</w:t>
      </w:r>
    </w:p>
    <w:p>
      <w:r>
        <w:t>在目标机上开发，在宿主机上运行</w:t>
      </w:r>
    </w:p>
    <w:p>
      <w:r>
        <w:t>在宿主机上开发，在宿主机上运行</w:t>
      </w:r>
    </w:p>
    <w:p>
      <w:r>
        <w:t>在目标机上开发，在目标机上运行</w:t>
      </w:r>
    </w:p>
    <w:p>
      <w:r>
        <w:rPr>
          <w:rFonts w:ascii="黑体" w:hAnsi="黑体" w:eastAsia="黑体"/>
          <w:b/>
          <w:color w:val="1F4E79"/>
        </w:rPr>
        <w:t>第13题</w:t>
      </w:r>
    </w:p>
    <w:p>
      <w:r>
        <w:t>嵌入式系统应用软件一般在宿主机上开发，在目标机上运行，因此需要一个（　　）环境。</w:t>
      </w:r>
    </w:p>
    <w:p>
      <w:r>
        <w:t>交互操作系统</w:t>
      </w:r>
    </w:p>
    <w:p>
      <w:r>
        <w:t>交叉编译</w:t>
      </w:r>
    </w:p>
    <w:p>
      <w:r>
        <w:t>交互平台</w:t>
      </w:r>
    </w:p>
    <w:p>
      <w:r>
        <w:t>分布式计算</w:t>
      </w:r>
    </w:p>
    <w:p>
      <w:r>
        <w:rPr>
          <w:rFonts w:ascii="黑体" w:hAnsi="黑体" w:eastAsia="黑体"/>
          <w:b/>
          <w:color w:val="1F4E79"/>
        </w:rPr>
        <w:t>第14题</w:t>
      </w:r>
    </w:p>
    <w:p>
      <w:r>
        <w:t>I2C通信中的“ACK”是指什么？（　　）</w:t>
      </w:r>
    </w:p>
    <w:p>
      <w:r>
        <w:t>A、数据位校验</w:t>
      </w:r>
    </w:p>
    <w:p>
      <w:r>
        <w:t>B、主/从机确认</w:t>
      </w:r>
    </w:p>
    <w:p>
      <w:r>
        <w:t>C、起始位</w:t>
      </w:r>
    </w:p>
    <w:p>
      <w:r>
        <w:t>D、时钟同步</w:t>
      </w:r>
    </w:p>
    <w:p>
      <w:r>
        <w:rPr>
          <w:rFonts w:ascii="黑体" w:hAnsi="黑体" w:eastAsia="黑体"/>
          <w:b/>
          <w:color w:val="1F4E79"/>
        </w:rPr>
        <w:t>第15题</w:t>
      </w:r>
    </w:p>
    <w:p>
      <w:r>
        <w:t>RS-485使得（　　）的配置成为可能。</w:t>
      </w:r>
    </w:p>
    <w:p>
      <w:r>
        <w:t>连接广域网络以及支路通信链路</w:t>
      </w:r>
    </w:p>
    <w:p>
      <w:r>
        <w:t>连接本地网络以及支路通信链路</w:t>
      </w:r>
    </w:p>
    <w:p>
      <w:r>
        <w:t>连接本地网络以及多支路通信链路</w:t>
      </w:r>
    </w:p>
    <w:p>
      <w:r>
        <w:t>连接广域网络和多指路通信链路</w:t>
      </w:r>
    </w:p>
    <w:p>
      <w:r>
        <w:rPr>
          <w:rFonts w:ascii="黑体" w:hAnsi="黑体" w:eastAsia="黑体"/>
          <w:b/>
          <w:color w:val="1F4E79"/>
        </w:rPr>
        <w:t>第16题</w:t>
      </w:r>
    </w:p>
    <w:p>
      <w:r>
        <w:t>RS232-C串口通信中，表示逻辑1的电平是（　　）。</w:t>
      </w:r>
    </w:p>
    <w:p>
      <w:r>
        <w:t>0v</w:t>
      </w:r>
    </w:p>
    <w:p>
      <w:r>
        <w:t>3.3v</w:t>
      </w:r>
    </w:p>
    <w:p>
      <w:r>
        <w:t>+5v～＋15v</w:t>
      </w:r>
    </w:p>
    <w:p>
      <w:r>
        <w:t>－5v～－15v</w:t>
      </w:r>
    </w:p>
    <w:p>
      <w:r>
        <w:rPr>
          <w:rFonts w:ascii="黑体" w:hAnsi="黑体" w:eastAsia="黑体"/>
          <w:b/>
          <w:color w:val="1F4E79"/>
        </w:rPr>
        <w:t>第17题</w:t>
      </w:r>
    </w:p>
    <w:p>
      <w:r>
        <w:t>调试RS485常用工具是（　　）。</w:t>
      </w:r>
    </w:p>
    <w:p>
      <w:r>
        <w:t>J-Link</w:t>
      </w:r>
    </w:p>
    <w:p>
      <w:r>
        <w:t>ST-Link</w:t>
      </w:r>
    </w:p>
    <w:p>
      <w:r>
        <w:t>U-link</w:t>
      </w:r>
    </w:p>
    <w:p>
      <w:r>
        <w:t>USB转换器</w:t>
      </w:r>
    </w:p>
    <w:p>
      <w:r>
        <w:rPr>
          <w:rFonts w:ascii="黑体" w:hAnsi="黑体" w:eastAsia="黑体"/>
          <w:b/>
          <w:color w:val="1F4E79"/>
        </w:rPr>
        <w:t>第18题</w:t>
      </w:r>
    </w:p>
    <w:p>
      <w:r>
        <w:t>在Linux系统中，使用哪个命令可以查看系统的内核版本？（   ）</w:t>
      </w:r>
    </w:p>
    <w:p>
      <w:r>
        <w:t>A、kernel</w:t>
      </w:r>
    </w:p>
    <w:p>
      <w:r>
        <w:t>B、version</w:t>
      </w:r>
    </w:p>
    <w:p>
      <w:r>
        <w:t>C、uname</w:t>
      </w:r>
    </w:p>
    <w:p>
      <w:r>
        <w:t>D、kernelinfo</w:t>
      </w:r>
    </w:p>
    <w:p>
      <w:r>
        <w:rPr>
          <w:rFonts w:ascii="黑体" w:hAnsi="黑体" w:eastAsia="黑体"/>
          <w:b/>
          <w:color w:val="1F4E79"/>
        </w:rPr>
        <w:t>第19题</w:t>
      </w:r>
    </w:p>
    <w:p>
      <w:r>
        <w:t>如果用ST-Link仿真器进行调试，在C 代码工程配置中，以下说法错误的是（　　）。</w:t>
      </w:r>
    </w:p>
    <w:p>
      <w:r>
        <w:t>调试工具应该选择ST-Link Debugger</w:t>
      </w:r>
    </w:p>
    <w:p>
      <w:r>
        <w:t>勾选"Reset and Run”选项后，程程下载到STM32 开发板后不会自动重启并运行。</w:t>
      </w:r>
    </w:p>
    <w:p>
      <w:r>
        <w:t>必须在output中勾选creat HEX file才能生成HEX文件。</w:t>
      </w:r>
    </w:p>
    <w:p>
      <w:r>
        <w:t>要在“Debug”-.Settings”--“SW Dvice"里面显示了已连接的stlink设备才算设备连接成功</w:t>
      </w:r>
    </w:p>
    <w:p>
      <w:r>
        <w:rPr>
          <w:rFonts w:ascii="黑体" w:hAnsi="黑体" w:eastAsia="黑体"/>
          <w:b/>
          <w:color w:val="1F4E79"/>
        </w:rPr>
        <w:t>第20题</w:t>
      </w:r>
    </w:p>
    <w:p>
      <w:r>
        <w:t>仿真器的作用是（　　）。</w:t>
      </w:r>
    </w:p>
    <w:p>
      <w:r>
        <w:t>调试用户设计的软件</w:t>
      </w:r>
    </w:p>
    <w:p>
      <w:r>
        <w:t>调试用户设计的硬件</w:t>
      </w:r>
    </w:p>
    <w:p>
      <w:r>
        <w:t>调试用户设计的硬件和软件</w:t>
      </w:r>
    </w:p>
    <w:p>
      <w:r>
        <w:t>只能做各种模拟实验</w:t>
      </w:r>
    </w:p>
    <w:p>
      <w:r>
        <w:rPr>
          <w:rFonts w:ascii="黑体" w:hAnsi="黑体" w:eastAsia="黑体"/>
          <w:b/>
          <w:color w:val="1F4E79"/>
        </w:rPr>
        <w:t>第21题</w:t>
      </w:r>
    </w:p>
    <w:p>
      <w:r>
        <w:t>在vi编辑器中命令模式下保存修改的命令是（　　 ）。</w:t>
      </w:r>
    </w:p>
    <w:p>
      <w:r>
        <w:t>A、:w</w:t>
      </w:r>
    </w:p>
    <w:p>
      <w:r>
        <w:t>B、q!</w:t>
      </w:r>
    </w:p>
    <w:p>
      <w:r>
        <w:t>C、q</w:t>
      </w:r>
    </w:p>
    <w:p>
      <w:r>
        <w:t>D、wq</w:t>
      </w:r>
    </w:p>
    <w:p>
      <w:r>
        <w:rPr>
          <w:rFonts w:ascii="黑体" w:hAnsi="黑体" w:eastAsia="黑体"/>
          <w:b/>
          <w:color w:val="1F4E79"/>
        </w:rPr>
        <w:t>第22题</w:t>
      </w:r>
    </w:p>
    <w:p>
      <w:r>
        <w:t>非安全逻辑仿真器简称（　　）。</w:t>
      </w:r>
    </w:p>
    <w:p>
      <w:r>
        <w:t>MI</w:t>
      </w:r>
    </w:p>
    <w:p>
      <w:r>
        <w:t>MT</w:t>
      </w:r>
    </w:p>
    <w:p>
      <w:r>
        <w:t>DTS</w:t>
      </w:r>
    </w:p>
    <w:p>
      <w:r>
        <w:t>NVLE</w:t>
      </w:r>
    </w:p>
    <w:p>
      <w:r>
        <w:rPr>
          <w:rFonts w:ascii="黑体" w:hAnsi="黑体" w:eastAsia="黑体"/>
          <w:b/>
          <w:color w:val="1F4E79"/>
        </w:rPr>
        <w:t>第23题</w:t>
      </w:r>
    </w:p>
    <w:p>
      <w:r>
        <w:t>服务器一般配置4个以上的以太网口。需要根据现场实际要使用的网口来配置 （　　）。</w:t>
      </w:r>
    </w:p>
    <w:p>
      <w:r>
        <w:t>网口</w:t>
      </w:r>
    </w:p>
    <w:p>
      <w:r>
        <w:t>IP地址</w:t>
      </w:r>
    </w:p>
    <w:p>
      <w:r>
        <w:t>软件</w:t>
      </w:r>
    </w:p>
    <w:p>
      <w:r>
        <w:t>硬件</w:t>
      </w:r>
    </w:p>
    <w:p>
      <w:r>
        <w:rPr>
          <w:rFonts w:ascii="黑体" w:hAnsi="黑体" w:eastAsia="黑体"/>
          <w:b/>
          <w:color w:val="1F4E79"/>
        </w:rPr>
        <w:t>第24题</w:t>
      </w:r>
    </w:p>
    <w:p>
      <w:r>
        <w:t>查看服务器网口配置的命令是什么?（　　）</w:t>
      </w:r>
    </w:p>
    <w:p>
      <w:r>
        <w:t>ipconfig</w:t>
      </w:r>
    </w:p>
    <w:p>
      <w:r>
        <w:t>show</w:t>
      </w:r>
    </w:p>
    <w:p>
      <w:r>
        <w:t>interface</w:t>
      </w:r>
    </w:p>
    <w:p>
      <w:r>
        <w:t>interface</w:t>
      </w:r>
    </w:p>
    <w:p>
      <w:r>
        <w:t>ifconfig</w:t>
      </w:r>
    </w:p>
    <w:p>
      <w:r>
        <w:rPr>
          <w:rFonts w:ascii="黑体" w:hAnsi="黑体" w:eastAsia="黑体"/>
          <w:b/>
          <w:color w:val="1F4E79"/>
        </w:rPr>
        <w:t>第25题</w:t>
      </w:r>
    </w:p>
    <w:p>
      <w:r>
        <w:t>Linux文件权限中保存了（ 　  ）信息。</w:t>
      </w:r>
    </w:p>
    <w:p>
      <w:r>
        <w:t>文件所有者的权限</w:t>
      </w:r>
    </w:p>
    <w:p>
      <w:r>
        <w:t>文件所有者所在组的权限</w:t>
      </w:r>
    </w:p>
    <w:p>
      <w:r>
        <w:t>其他用户的权限</w:t>
      </w:r>
    </w:p>
    <w:p>
      <w:r>
        <w:t>以上都包括</w:t>
      </w:r>
    </w:p>
    <w:p>
      <w:r>
        <w:rPr>
          <w:rFonts w:ascii="黑体" w:hAnsi="黑体" w:eastAsia="黑体"/>
          <w:b/>
          <w:color w:val="1F4E79"/>
        </w:rPr>
        <w:t>第26题</w:t>
      </w:r>
    </w:p>
    <w:p>
      <w:r>
        <w:t>以下关于网口配置的说法,正确的是（　　）。</w:t>
      </w:r>
    </w:p>
    <w:p>
      <w:r>
        <w:t>AD设备上的VLAN了接口功能只支持物理网口,不支持交换口和聚合口</w:t>
      </w:r>
    </w:p>
    <w:p>
      <w:r>
        <w:t>交换网口可将多物理连接当作一个单一的逻辑连接来处理,它允许两个交换机之间通过多个端口并行连接同时传输数据以提供更高的带宽、更大的吞吐量和可恢复性的技术</w:t>
      </w:r>
    </w:p>
    <w:p>
      <w:r>
        <w:t>WAN门类型需要占用线路数授权</w:t>
      </w:r>
    </w:p>
    <w:p>
      <w:r>
        <w:t>管理员可在WEB界面更改各网门的传输速率，包括交换口和聚合口</w:t>
      </w:r>
    </w:p>
    <w:p>
      <w:r>
        <w:rPr>
          <w:rFonts w:ascii="黑体" w:hAnsi="黑体" w:eastAsia="黑体"/>
          <w:b/>
          <w:color w:val="1F4E79"/>
        </w:rPr>
        <w:t>第27题</w:t>
      </w:r>
    </w:p>
    <w:p>
      <w:r>
        <w:t>单片机应用程序一般存放在（　　）。</w:t>
      </w:r>
    </w:p>
    <w:p>
      <w:r>
        <w:t>RAM</w:t>
      </w:r>
    </w:p>
    <w:p>
      <w:r>
        <w:t>ROM</w:t>
      </w:r>
    </w:p>
    <w:p>
      <w:r>
        <w:t>寄存器</w:t>
      </w:r>
    </w:p>
    <w:p>
      <w:r>
        <w:t>CPU</w:t>
      </w:r>
    </w:p>
    <w:p>
      <w:r>
        <w:rPr>
          <w:rFonts w:ascii="黑体" w:hAnsi="黑体" w:eastAsia="黑体"/>
          <w:b/>
          <w:color w:val="1F4E79"/>
        </w:rPr>
        <w:t>第28题</w:t>
      </w:r>
    </w:p>
    <w:p>
      <w:r>
        <w:t>以下关于高级程序设计语言的编译和解释的叙述中，正确的是（　　）。</w:t>
      </w:r>
    </w:p>
    <w:p>
      <w:r>
        <w:t>编译方式和解释方式都是先进行语法分析再进行语义分析</w:t>
      </w:r>
    </w:p>
    <w:p>
      <w:r>
        <w:t>编译方式下先进行语义分析再进行语法分析</w:t>
      </w:r>
    </w:p>
    <w:p>
      <w:r>
        <w:t>解释方式下先进行语义分析再进行语法分析</w:t>
      </w:r>
    </w:p>
    <w:p>
      <w:r>
        <w:t>编译方式和解释方式都是先进行语义分析再进行语法分析</w:t>
      </w:r>
    </w:p>
    <w:p>
      <w:r>
        <w:rPr>
          <w:rFonts w:ascii="黑体" w:hAnsi="黑体" w:eastAsia="黑体"/>
          <w:b/>
          <w:color w:val="1F4E79"/>
        </w:rPr>
        <w:t>第29题</w:t>
      </w:r>
    </w:p>
    <w:p>
      <w:r>
        <w:t>单片机能直接运行的程序叫（   ）。</w:t>
      </w:r>
    </w:p>
    <w:p>
      <w:r>
        <w:t>源程序</w:t>
      </w:r>
    </w:p>
    <w:p>
      <w:r>
        <w:t>汇编程序</w:t>
      </w:r>
    </w:p>
    <w:p>
      <w:r>
        <w:t>目标程序</w:t>
      </w:r>
    </w:p>
    <w:p>
      <w:r>
        <w:t>编译程序</w:t>
      </w:r>
    </w:p>
    <w:p>
      <w:r>
        <w:rPr>
          <w:rFonts w:ascii="黑体" w:hAnsi="黑体" w:eastAsia="黑体"/>
          <w:b/>
          <w:color w:val="1F4E79"/>
        </w:rPr>
        <w:t>第30题</w:t>
      </w:r>
    </w:p>
    <w:p>
      <w:r>
        <w:t>开发单片机的集成开发环境工具（IDE）有很多，包含“通用”IDE、“专用”IDE、“搭建”IDE。Keil属于（　　）。</w:t>
      </w:r>
    </w:p>
    <w:p>
      <w:r>
        <w:t>“通用”IDE</w:t>
      </w:r>
    </w:p>
    <w:p>
      <w:r>
        <w:t>“专用”IDE</w:t>
      </w:r>
    </w:p>
    <w:p>
      <w:r>
        <w:t>“搭建”IDE</w:t>
      </w:r>
    </w:p>
    <w:p>
      <w:r>
        <w:t>其它</w:t>
      </w:r>
    </w:p>
    <w:p>
      <w:r>
        <w:rPr>
          <w:rFonts w:ascii="黑体" w:hAnsi="黑体" w:eastAsia="黑体"/>
          <w:b/>
          <w:color w:val="1F4E79"/>
        </w:rPr>
        <w:t>第31题</w:t>
      </w:r>
    </w:p>
    <w:p>
      <w:r>
        <w:t>目前Keil有四种产品（软件），以下哪种不属于其中（　　）。</w:t>
      </w:r>
    </w:p>
    <w:p>
      <w:r>
        <w:t>MDK-ARM</w:t>
      </w:r>
    </w:p>
    <w:p>
      <w:r>
        <w:t>C55</w:t>
      </w:r>
    </w:p>
    <w:p>
      <w:r>
        <w:t>C251</w:t>
      </w:r>
    </w:p>
    <w:p>
      <w:r>
        <w:t>C166</w:t>
      </w:r>
    </w:p>
    <w:p>
      <w:r>
        <w:rPr>
          <w:rFonts w:ascii="黑体" w:hAnsi="黑体" w:eastAsia="黑体"/>
          <w:b/>
          <w:color w:val="1F4E79"/>
        </w:rPr>
        <w:t>第32题</w:t>
      </w:r>
    </w:p>
    <w:p>
      <w:r>
        <w:t>STC-ISP这种方式，通过（　　）连接单片机。</w:t>
      </w:r>
    </w:p>
    <w:p>
      <w:r>
        <w:t>蓝牙</w:t>
      </w:r>
    </w:p>
    <w:p>
      <w:r>
        <w:t>网线</w:t>
      </w:r>
    </w:p>
    <w:p>
      <w:r>
        <w:t>WIFI</w:t>
      </w:r>
    </w:p>
    <w:p>
      <w:r>
        <w:t>串口</w:t>
      </w:r>
    </w:p>
    <w:p>
      <w:r>
        <w:rPr>
          <w:rFonts w:ascii="黑体" w:hAnsi="黑体" w:eastAsia="黑体"/>
          <w:b/>
          <w:color w:val="1F4E79"/>
        </w:rPr>
        <w:t>第33题</w:t>
      </w:r>
    </w:p>
    <w:p>
      <w:r>
        <w:t>定时器/计数器工作方式0为（　　）。</w:t>
      </w:r>
    </w:p>
    <w:p>
      <w:r>
        <w:t>13位定时/计数方式</w:t>
      </w:r>
    </w:p>
    <w:p>
      <w:r>
        <w:t>16位定时/计数方式</w:t>
      </w:r>
    </w:p>
    <w:p>
      <w:r>
        <w:t>8位可自动装入计数初值方式</w:t>
      </w:r>
    </w:p>
    <w:p>
      <w:r>
        <w:t>2个8位方式</w:t>
      </w:r>
    </w:p>
    <w:p>
      <w:r>
        <w:rPr>
          <w:rFonts w:ascii="黑体" w:hAnsi="黑体" w:eastAsia="黑体"/>
          <w:b/>
          <w:color w:val="1F4E79"/>
        </w:rPr>
        <w:t>第34题</w:t>
      </w:r>
    </w:p>
    <w:p>
      <w:r>
        <w:t>在下列寄存器中，与定时器/计数器无关的是（　　）。</w:t>
      </w:r>
    </w:p>
    <w:p>
      <w:r>
        <w:t>TCON</w:t>
      </w:r>
    </w:p>
    <w:p>
      <w:r>
        <w:t>TMOD</w:t>
      </w:r>
    </w:p>
    <w:p>
      <w:r>
        <w:t>SCON</w:t>
      </w:r>
    </w:p>
    <w:p>
      <w:r>
        <w:t>IE</w:t>
      </w:r>
    </w:p>
    <w:p>
      <w:r>
        <w:rPr>
          <w:rFonts w:ascii="黑体" w:hAnsi="黑体" w:eastAsia="黑体"/>
          <w:b/>
          <w:color w:val="1F4E79"/>
        </w:rPr>
        <w:t>第35题</w:t>
      </w:r>
    </w:p>
    <w:p>
      <w:r>
        <w:t>当晶振频率为6MHz，定时器/计数器工作于方式1，最大定时时间为（　　）。</w:t>
      </w:r>
    </w:p>
    <w:p>
      <w:r>
        <w:t>8.192ms</w:t>
      </w:r>
    </w:p>
    <w:p>
      <w:r>
        <w:t>16.384ms</w:t>
      </w:r>
    </w:p>
    <w:p>
      <w:r>
        <w:t>65.53ms</w:t>
      </w:r>
    </w:p>
    <w:p>
      <w:r>
        <w:t>131.072</w:t>
      </w:r>
    </w:p>
    <w:p>
      <w:r>
        <w:rPr>
          <w:rFonts w:ascii="黑体" w:hAnsi="黑体" w:eastAsia="黑体"/>
          <w:b/>
          <w:color w:val="1F4E79"/>
        </w:rPr>
        <w:t>第36题</w:t>
      </w:r>
    </w:p>
    <w:p>
      <w:r>
        <w:t>使C51定时/计数器 T停止计数的 C51命令为（　　）。</w:t>
      </w:r>
    </w:p>
    <w:p>
      <w:r>
        <w:t>ITO=0</w:t>
      </w:r>
    </w:p>
    <w:p>
      <w:r>
        <w:t>TFO=0</w:t>
      </w:r>
    </w:p>
    <w:p>
      <w:r>
        <w:t>IEO=0</w:t>
      </w:r>
    </w:p>
    <w:p>
      <w:r>
        <w:t>TRO=0</w:t>
      </w:r>
    </w:p>
    <w:p>
      <w:r>
        <w:rPr>
          <w:rFonts w:ascii="黑体" w:hAnsi="黑体" w:eastAsia="黑体"/>
          <w:b/>
          <w:color w:val="1F4E79"/>
        </w:rPr>
        <w:t>第37题</w:t>
      </w:r>
    </w:p>
    <w:p>
      <w:r>
        <w:t>C51的定时器TO用作定时方式且选择模式0时，C51初始化编程为（　　）。</w:t>
      </w:r>
    </w:p>
    <w:p>
      <w:r>
        <w:t>TMOD=0x21</w:t>
      </w:r>
    </w:p>
    <w:p>
      <w:r>
        <w:t>TMOD=0x32</w:t>
      </w:r>
    </w:p>
    <w:p>
      <w:r>
        <w:t>TMOD=0x30</w:t>
      </w:r>
    </w:p>
    <w:p>
      <w:r>
        <w:t>TMOD=0x22</w:t>
      </w:r>
    </w:p>
    <w:p>
      <w:r>
        <w:rPr>
          <w:rFonts w:ascii="黑体" w:hAnsi="黑体" w:eastAsia="黑体"/>
          <w:b/>
          <w:color w:val="1F4E79"/>
        </w:rPr>
        <w:t>第38题</w:t>
      </w:r>
    </w:p>
    <w:p>
      <w:r>
        <w:t>启动定时器0开始计数的指令是使TCON的（　　）。</w:t>
      </w:r>
    </w:p>
    <w:p>
      <w:r>
        <w:t>TF0 位置 1</w:t>
      </w:r>
    </w:p>
    <w:p>
      <w:r>
        <w:t>TR0 位置 1</w:t>
      </w:r>
    </w:p>
    <w:p>
      <w:r>
        <w:t>TF0 位清0</w:t>
      </w:r>
    </w:p>
    <w:p>
      <w:r>
        <w:t>TF1位清0</w:t>
      </w:r>
    </w:p>
    <w:p>
      <w:r>
        <w:rPr>
          <w:rFonts w:ascii="黑体" w:hAnsi="黑体" w:eastAsia="黑体"/>
          <w:b/>
          <w:color w:val="1F4E79"/>
        </w:rPr>
        <w:t>第39题</w:t>
      </w:r>
    </w:p>
    <w:p>
      <w:r>
        <w:t>设串行异步通信的数据格式是:1个起始位、7个数据位、1个校验和1位个停止位。若传输率为 1200，则每秒钟传输的最大字符数为（　　）。</w:t>
      </w:r>
    </w:p>
    <w:p>
      <w:r>
        <w:t>10</w:t>
      </w:r>
    </w:p>
    <w:p>
      <w:r>
        <w:t>110</w:t>
      </w:r>
    </w:p>
    <w:p>
      <w:r>
        <w:t>120</w:t>
      </w:r>
    </w:p>
    <w:p>
      <w:r>
        <w:t>240</w:t>
      </w:r>
    </w:p>
    <w:p>
      <w:r>
        <w:rPr>
          <w:rFonts w:ascii="黑体" w:hAnsi="黑体" w:eastAsia="黑体"/>
          <w:b/>
          <w:color w:val="1F4E79"/>
        </w:rPr>
        <w:t>第40题</w:t>
      </w:r>
    </w:p>
    <w:p>
      <w:r>
        <w:t>关于RISC指令系统描述不正确的是。（　　）</w:t>
      </w:r>
    </w:p>
    <w:p>
      <w:r>
        <w:t>指令条数多</w:t>
      </w:r>
    </w:p>
    <w:p>
      <w:r>
        <w:t>指令长度固定</w:t>
      </w:r>
    </w:p>
    <w:p>
      <w:r>
        <w:t>指令格式种类少</w:t>
      </w:r>
    </w:p>
    <w:p>
      <w:r>
        <w:t>寻址方式种类少</w:t>
      </w:r>
    </w:p>
    <w:p>
      <w:r>
        <w:rPr>
          <w:rFonts w:ascii="黑体" w:hAnsi="黑体" w:eastAsia="黑体"/>
          <w:b/>
          <w:color w:val="1F4E79"/>
        </w:rPr>
        <w:t>第41题</w:t>
      </w:r>
    </w:p>
    <w:p>
      <w:r>
        <w:t>以下叙述中，不符合RISC指令系统特点的（　　）。</w:t>
      </w:r>
    </w:p>
    <w:p>
      <w:r>
        <w:t>指令长度固定，指令种类少</w:t>
      </w:r>
    </w:p>
    <w:p>
      <w:r>
        <w:t>寻址方式种类丰富，指令功能尽量增强</w:t>
      </w:r>
    </w:p>
    <w:p>
      <w:r>
        <w:t>设置大量通用寄存器，访问存储器指令简单</w:t>
      </w:r>
    </w:p>
    <w:p>
      <w:r>
        <w:t>选取使用频率较高的一些简单指令</w:t>
      </w:r>
    </w:p>
    <w:p>
      <w:r>
        <w:rPr>
          <w:rFonts w:ascii="黑体" w:hAnsi="黑体" w:eastAsia="黑体"/>
          <w:b/>
          <w:color w:val="1F4E79"/>
        </w:rPr>
        <w:t>第42题</w:t>
      </w:r>
    </w:p>
    <w:p>
      <w:r>
        <w:t>下列描述不属于RISC计算机的特点的是（　　）。</w:t>
      </w:r>
    </w:p>
    <w:p>
      <w:r>
        <w:t>流水线每周期前进一步</w:t>
      </w:r>
    </w:p>
    <w:p>
      <w:r>
        <w:t>更多通用寄存器</w:t>
      </w:r>
    </w:p>
    <w:p>
      <w:r>
        <w:t>指令长度不固定，执行需要多个周期</w:t>
      </w:r>
    </w:p>
    <w:p>
      <w:r>
        <w:t>独立的Load和Store指令完成数据在寄存器和外部存储器之间的传输</w:t>
      </w:r>
    </w:p>
    <w:p>
      <w:r>
        <w:rPr>
          <w:rFonts w:ascii="黑体" w:hAnsi="黑体" w:eastAsia="黑体"/>
          <w:b/>
          <w:color w:val="1F4E79"/>
        </w:rPr>
        <w:t>第43题</w:t>
      </w:r>
    </w:p>
    <w:p>
      <w:r>
        <w:t>在经典ARM处理器中，下面哪种中断方式优先级最低（　　）。</w:t>
      </w:r>
    </w:p>
    <w:p>
      <w:r>
        <w:t>FIQ</w:t>
      </w:r>
    </w:p>
    <w:p>
      <w:r>
        <w:t>Reset</w:t>
      </w:r>
    </w:p>
    <w:p>
      <w:r>
        <w:t>数据中止</w:t>
      </w:r>
    </w:p>
    <w:p>
      <w:r>
        <w:t>IRQ</w:t>
      </w:r>
    </w:p>
    <w:p>
      <w:r>
        <w:rPr>
          <w:rFonts w:ascii="黑体" w:hAnsi="黑体" w:eastAsia="黑体"/>
          <w:b/>
          <w:color w:val="1F4E79"/>
        </w:rPr>
        <w:t>第44题</w:t>
      </w:r>
    </w:p>
    <w:p>
      <w:r>
        <w:t>某软件开发公司的程序员小李正在进行Program-1 的编写和调试工作，项目经理给小李又安 排了一项临时性的紧急任务，要求优先处理。小李在执行紧急任务前对原工作的正确处理方式  为（　　）,转做紧急任务。</w:t>
      </w:r>
    </w:p>
    <w:p>
      <w:r>
        <w:t>立即停止Program-1 的编写和调试工作</w:t>
      </w:r>
    </w:p>
    <w:p>
      <w:r>
        <w:t>尽快做完Program-1 的编写和调试工作</w:t>
      </w:r>
    </w:p>
    <w:p>
      <w:r>
        <w:t>完成Program-1 的编写和调试工作后</w:t>
      </w:r>
    </w:p>
    <w:p>
      <w:r>
        <w:t>尽快将原工作做好断点记录与备份</w:t>
      </w:r>
    </w:p>
    <w:p>
      <w:r>
        <w:rPr>
          <w:rFonts w:ascii="黑体" w:hAnsi="黑体" w:eastAsia="黑体"/>
          <w:b/>
          <w:color w:val="1F4E79"/>
        </w:rPr>
        <w:t>第45题</w:t>
      </w:r>
    </w:p>
    <w:p>
      <w:r>
        <w:t>Cortex-M3的提供的单周期乘法位数是（　　）。</w:t>
      </w:r>
    </w:p>
    <w:p>
      <w:r>
        <w:t>8</w:t>
      </w:r>
    </w:p>
    <w:p>
      <w:r>
        <w:t>16</w:t>
      </w:r>
    </w:p>
    <w:p>
      <w:r>
        <w:t>32</w:t>
      </w:r>
    </w:p>
    <w:p>
      <w:r>
        <w:t>64</w:t>
      </w:r>
    </w:p>
    <w:p>
      <w:r>
        <w:rPr>
          <w:rFonts w:ascii="黑体" w:hAnsi="黑体" w:eastAsia="黑体"/>
          <w:b/>
          <w:color w:val="1F4E79"/>
        </w:rPr>
        <w:t>第46题</w:t>
      </w:r>
    </w:p>
    <w:p>
      <w:r>
        <w:t>下列哪个指令可以在一个Cortex-M处理器的时钟周期内执行（　　）。</w:t>
      </w:r>
    </w:p>
    <w:p>
      <w:r>
        <w:t>加法指令</w:t>
      </w:r>
    </w:p>
    <w:p>
      <w:r>
        <w:t>跳转指令</w:t>
      </w:r>
    </w:p>
    <w:p>
      <w:r>
        <w:t>乘法指令</w:t>
      </w:r>
    </w:p>
    <w:p>
      <w:r>
        <w:t>以上都对</w:t>
      </w:r>
    </w:p>
    <w:p>
      <w:r>
        <w:rPr>
          <w:rFonts w:ascii="黑体" w:hAnsi="黑体" w:eastAsia="黑体"/>
          <w:b/>
          <w:color w:val="1F4E79"/>
        </w:rPr>
        <w:t>第47题</w:t>
      </w:r>
    </w:p>
    <w:p>
      <w:r>
        <w:t>Cortex-M处理器的指令周期取决于哪些因素（　　）。</w:t>
      </w:r>
    </w:p>
    <w:p>
      <w:r>
        <w:t>指令的类型</w:t>
      </w:r>
    </w:p>
    <w:p>
      <w:r>
        <w:t>处理器的时钟频率</w:t>
      </w:r>
    </w:p>
    <w:p>
      <w:r>
        <w:t>指令的复杂度</w:t>
      </w:r>
    </w:p>
    <w:p>
      <w:r>
        <w:t>以上都对</w:t>
      </w:r>
    </w:p>
    <w:p>
      <w:r>
        <w:rPr>
          <w:rFonts w:ascii="黑体" w:hAnsi="黑体" w:eastAsia="黑体"/>
          <w:b/>
          <w:color w:val="1F4E79"/>
        </w:rPr>
        <w:t>第48题</w:t>
      </w:r>
    </w:p>
    <w:p>
      <w:r>
        <w:t>下面是Context-M3处理器的工作模式的是（　　）。</w:t>
      </w:r>
    </w:p>
    <w:p>
      <w:r>
        <w:t>Thread模式</w:t>
      </w:r>
    </w:p>
    <w:p>
      <w:r>
        <w:t>Thumb模式</w:t>
      </w:r>
    </w:p>
    <w:p>
      <w:r>
        <w:t>Thumb-2模式</w:t>
      </w:r>
    </w:p>
    <w:p>
      <w:r>
        <w:t>Debug模式</w:t>
      </w:r>
    </w:p>
    <w:p>
      <w:r>
        <w:rPr>
          <w:rFonts w:ascii="黑体" w:hAnsi="黑体" w:eastAsia="黑体"/>
          <w:b/>
          <w:color w:val="1F4E79"/>
        </w:rPr>
        <w:t>第49题</w:t>
      </w:r>
    </w:p>
    <w:p>
      <w:r>
        <w:t>Handle模式一般使用（　　）。</w:t>
      </w:r>
    </w:p>
    <w:p>
      <w:r>
        <w:t>Main_SP</w:t>
      </w:r>
    </w:p>
    <w:p>
      <w:r>
        <w:t>Process_SP</w:t>
      </w:r>
    </w:p>
    <w:p>
      <w:r>
        <w:t>Main_SP和Process_SP</w:t>
      </w:r>
    </w:p>
    <w:p>
      <w:r>
        <w:t>Main_SP或Process_SP</w:t>
      </w:r>
    </w:p>
    <w:p>
      <w:r>
        <w:rPr>
          <w:rFonts w:ascii="黑体" w:hAnsi="黑体" w:eastAsia="黑体"/>
          <w:b/>
          <w:color w:val="1F4E79"/>
        </w:rPr>
        <w:t>第50题</w:t>
      </w:r>
    </w:p>
    <w:p>
      <w:r>
        <w:t>下面是Context-M3处理器代码执行方式的是（　　）。</w:t>
      </w:r>
    </w:p>
    <w:p>
      <w:r>
        <w:t>特权方式</w:t>
      </w:r>
    </w:p>
    <w:p>
      <w:r>
        <w:t>普通方式</w:t>
      </w:r>
    </w:p>
    <w:p>
      <w:r>
        <w:t>Handle方式</w:t>
      </w:r>
    </w:p>
    <w:p>
      <w:r>
        <w:t>Thread方式</w:t>
      </w:r>
    </w:p>
    <w:p>
      <w:r>
        <w:rPr>
          <w:rFonts w:ascii="黑体" w:hAnsi="黑体" w:eastAsia="黑体"/>
          <w:b/>
          <w:color w:val="1F4E79"/>
        </w:rPr>
        <w:t>第51题</w:t>
      </w:r>
    </w:p>
    <w:p>
      <w:r>
        <w:t>下面哪一个选项中的程序段可以将AX寄存器的高4位移至BX的低4位。（　　）</w:t>
      </w:r>
    </w:p>
    <w:p>
      <w:r>
        <w:t>MOVCL，4SALAX，CLROLBX，CL</w:t>
      </w:r>
    </w:p>
    <w:p>
      <w:r>
        <w:t>MOVCL，4SHLAX，CLRCLBX，CL</w:t>
      </w:r>
    </w:p>
    <w:p>
      <w:r>
        <w:t>MOVCX，4LPSHLAX，1ROLBX，1LOOPLPJNZLP</w:t>
      </w:r>
    </w:p>
    <w:p>
      <w:r>
        <w:t>MOVCL，4LPSHLAX，1RCLBX，1DECCL</w:t>
      </w:r>
    </w:p>
    <w:p>
      <w:r>
        <w:rPr>
          <w:rFonts w:ascii="黑体" w:hAnsi="黑体" w:eastAsia="黑体"/>
          <w:b/>
          <w:color w:val="1F4E79"/>
        </w:rPr>
        <w:t>第52题</w:t>
      </w:r>
    </w:p>
    <w:p>
      <w:r>
        <w:t>下列哪个说法正确描述了STM32单片机处理器的寄存器和存储器之间的关系。（　　）</w:t>
      </w:r>
    </w:p>
    <w:p>
      <w:r>
        <w:t>存放指令</w:t>
      </w:r>
    </w:p>
    <w:p>
      <w:r>
        <w:t>存放16位地址，作间址寄存器</w:t>
      </w:r>
    </w:p>
    <w:p>
      <w:r>
        <w:t>存放下一条指令地址</w:t>
      </w:r>
    </w:p>
    <w:p>
      <w:r>
        <w:t>存放上一条指令地址</w:t>
      </w:r>
    </w:p>
    <w:p>
      <w:r>
        <w:rPr>
          <w:rFonts w:ascii="黑体" w:hAnsi="黑体" w:eastAsia="黑体"/>
          <w:b/>
          <w:color w:val="1F4E79"/>
        </w:rPr>
        <w:t>第53题</w:t>
      </w:r>
    </w:p>
    <w:p>
      <w:r>
        <w:t>STM32单片机处理器使用的是哪个系列的ARM Cortex处理器。（　　）</w:t>
      </w:r>
    </w:p>
    <w:p>
      <w:r>
        <w:t>寄存器和存储器是相互独立的</w:t>
      </w:r>
    </w:p>
    <w:p>
      <w:r>
        <w:t>寄存器和存储器使用相同的地址空间</w:t>
      </w:r>
    </w:p>
    <w:p>
      <w:r>
        <w:t>寄存器和存储器是相互关联的</w:t>
      </w:r>
    </w:p>
    <w:p>
      <w:r>
        <w:t>以上说法都不正确</w:t>
      </w:r>
    </w:p>
    <w:p>
      <w:r>
        <w:rPr>
          <w:rFonts w:ascii="黑体" w:hAnsi="黑体" w:eastAsia="黑体"/>
          <w:b/>
          <w:color w:val="1F4E79"/>
        </w:rPr>
        <w:t>第54题</w:t>
      </w:r>
    </w:p>
    <w:p>
      <w:r>
        <w:t>ST-Link可以用于连接哪些类型的STM系列MCU？</w:t>
      </w:r>
    </w:p>
    <w:p>
      <w:r>
        <w:t>STM8系列</w:t>
      </w:r>
    </w:p>
    <w:p>
      <w:r>
        <w:t>STM32F4系列</w:t>
      </w:r>
    </w:p>
    <w:p>
      <w:r>
        <w:t>STM32F7系列</w:t>
      </w:r>
    </w:p>
    <w:p>
      <w:r>
        <w:t>以上都是</w:t>
      </w:r>
    </w:p>
    <w:p>
      <w:r>
        <w:rPr>
          <w:rFonts w:ascii="黑体" w:hAnsi="黑体" w:eastAsia="黑体"/>
          <w:b/>
          <w:color w:val="1F4E79"/>
        </w:rPr>
        <w:t>第55题</w:t>
      </w:r>
    </w:p>
    <w:p>
      <w:r>
        <w:t>ST-Link的哪个命令可以用于擦除芯片的闪存？</w:t>
      </w:r>
    </w:p>
    <w:p>
      <w:r>
        <w:t>"ERASE"命令</w:t>
      </w:r>
    </w:p>
    <w:p>
      <w:r>
        <w:t>"WATCH"命令</w:t>
      </w:r>
    </w:p>
    <w:p>
      <w:r>
        <w:t>"VARIABLE"命令</w:t>
      </w:r>
    </w:p>
    <w:p>
      <w:r>
        <w:t>"CHANGE"命令</w:t>
      </w:r>
    </w:p>
    <w:p>
      <w:r>
        <w:rPr>
          <w:rFonts w:ascii="黑体" w:hAnsi="黑体" w:eastAsia="黑体"/>
          <w:b/>
          <w:color w:val="1F4E79"/>
        </w:rPr>
        <w:t>第56题</w:t>
      </w:r>
    </w:p>
    <w:p>
      <w:r>
        <w:t>使用ST-Link进行调试时，哪个功能可以用于查看变量和寄存器的值？</w:t>
      </w:r>
    </w:p>
    <w:p>
      <w:r>
        <w:t>"WATCH"功能</w:t>
      </w:r>
    </w:p>
    <w:p>
      <w:r>
        <w:t>"ERASE"功能</w:t>
      </w:r>
    </w:p>
    <w:p>
      <w:r>
        <w:t>"BLANK_CHECK"功能</w:t>
      </w:r>
    </w:p>
    <w:p>
      <w:r>
        <w:t>"CHANGE"功能</w:t>
      </w:r>
    </w:p>
    <w:p>
      <w:r>
        <w:rPr>
          <w:rFonts w:ascii="黑体" w:hAnsi="黑体" w:eastAsia="黑体"/>
          <w:b/>
          <w:color w:val="1F4E79"/>
        </w:rPr>
        <w:t>第57题</w:t>
      </w:r>
    </w:p>
    <w:p>
      <w:r>
        <w:t>大多数Modbus设备通信通过串口 （  ） 物理层进行。</w:t>
      </w:r>
    </w:p>
    <w:p>
      <w:r>
        <w:t>IIC</w:t>
      </w:r>
    </w:p>
    <w:p>
      <w:r>
        <w:t>USART</w:t>
      </w:r>
    </w:p>
    <w:p>
      <w:r>
        <w:t>RS-232</w:t>
      </w:r>
    </w:p>
    <w:p>
      <w:r>
        <w:t>EIA-485</w:t>
      </w:r>
    </w:p>
    <w:p>
      <w:r>
        <w:rPr>
          <w:rFonts w:ascii="黑体" w:hAnsi="黑体" w:eastAsia="黑体"/>
          <w:b/>
          <w:color w:val="1F4E79"/>
        </w:rPr>
        <w:t>第58题</w:t>
      </w:r>
    </w:p>
    <w:p>
      <w:r>
        <w:t>STM32F103的ADC是（  ）位逐次逼近型的模拟数字转换器。</w:t>
      </w:r>
    </w:p>
    <w:p>
      <w:r>
        <w:t>6</w:t>
      </w:r>
    </w:p>
    <w:p>
      <w:r>
        <w:t>8</w:t>
      </w:r>
    </w:p>
    <w:p>
      <w:r>
        <w:t>10</w:t>
      </w:r>
    </w:p>
    <w:p>
      <w:r>
        <w:t>12</w:t>
      </w:r>
    </w:p>
    <w:p>
      <w:r>
        <w:rPr>
          <w:rFonts w:ascii="黑体" w:hAnsi="黑体" w:eastAsia="黑体"/>
          <w:b/>
          <w:color w:val="1F4E79"/>
        </w:rPr>
        <w:t>第59题</w:t>
      </w:r>
    </w:p>
    <w:p>
      <w:r>
        <w:t>STM32F103的ADC是12位逐次逼近型的模拟数字转换器，具有（  ）个外部通道。</w:t>
      </w:r>
    </w:p>
    <w:p>
      <w:r>
        <w:t>12</w:t>
      </w:r>
    </w:p>
    <w:p>
      <w:r>
        <w:t>14</w:t>
      </w:r>
    </w:p>
    <w:p>
      <w:r>
        <w:t>16</w:t>
      </w:r>
    </w:p>
    <w:p>
      <w:r>
        <w:t>18</w:t>
      </w:r>
    </w:p>
    <w:p>
      <w:r>
        <w:rPr>
          <w:rFonts w:ascii="黑体" w:hAnsi="黑体" w:eastAsia="黑体"/>
          <w:b/>
          <w:color w:val="1F4E79"/>
        </w:rPr>
        <w:t>第60题</w:t>
      </w:r>
    </w:p>
    <w:p>
      <w:r>
        <w:t>串口设备调试时模块之间波特率应该（  ）。</w:t>
      </w:r>
    </w:p>
    <w:p>
      <w:r>
        <w:t>不相同</w:t>
      </w:r>
    </w:p>
    <w:p>
      <w:r>
        <w:t>可以不同</w:t>
      </w:r>
    </w:p>
    <w:p>
      <w:r>
        <w:t>一定要设置相同的波特率</w:t>
      </w:r>
    </w:p>
    <w:p>
      <w:r>
        <w:t>不用理会</w:t>
      </w:r>
    </w:p>
    <w:p>
      <w:r>
        <w:rPr>
          <w:rFonts w:ascii="黑体" w:hAnsi="黑体" w:eastAsia="黑体"/>
          <w:b/>
          <w:color w:val="1F4E79"/>
        </w:rPr>
        <w:t>第61题</w:t>
      </w:r>
    </w:p>
    <w:p>
      <w:r>
        <w:t>串口通信配置描述错误的是（  ）。</w:t>
      </w:r>
    </w:p>
    <w:p>
      <w:r>
        <w:t>波特率相同</w:t>
      </w:r>
    </w:p>
    <w:p>
      <w:r>
        <w:t>收发双方RTX与TXD交叉连接</w:t>
      </w:r>
    </w:p>
    <w:p>
      <w:r>
        <w:t>双方电平无需匹配</w:t>
      </w:r>
    </w:p>
    <w:p>
      <w:r>
        <w:t>串口通信可以无奇偶校验位</w:t>
      </w:r>
    </w:p>
    <w:p>
      <w:r>
        <w:rPr>
          <w:rFonts w:ascii="黑体" w:hAnsi="黑体" w:eastAsia="黑体"/>
          <w:b/>
          <w:color w:val="1F4E79"/>
        </w:rPr>
        <w:t>第62题</w:t>
      </w:r>
    </w:p>
    <w:p>
      <w:r>
        <w:t>调试RS485设备时常常使用UART串口助手进行数据的显示，通常使用波特率为（  ）。</w:t>
      </w:r>
    </w:p>
    <w:p>
      <w:r>
        <w:t>3840</w:t>
      </w:r>
    </w:p>
    <w:p>
      <w:r>
        <w:t>9600</w:t>
      </w:r>
    </w:p>
    <w:p>
      <w:r>
        <w:t>134500</w:t>
      </w:r>
    </w:p>
    <w:p>
      <w:r>
        <w:t>921600</w:t>
      </w:r>
    </w:p>
    <w:p>
      <w:r>
        <w:rPr>
          <w:rFonts w:ascii="黑体" w:hAnsi="黑体" w:eastAsia="黑体"/>
          <w:b/>
          <w:color w:val="1F4E79"/>
        </w:rPr>
        <w:t>第63题</w:t>
      </w:r>
    </w:p>
    <w:p>
      <w:r>
        <w:t>连接J-Link下载与调试器，不能使用哪种类型的连接线？</w:t>
      </w:r>
    </w:p>
    <w:p>
      <w:r>
        <w:t>SWD连接线</w:t>
      </w:r>
    </w:p>
    <w:p>
      <w:r>
        <w:t>JTAG连接线</w:t>
      </w:r>
    </w:p>
    <w:p>
      <w:r>
        <w:t>USB连接线</w:t>
      </w:r>
    </w:p>
    <w:p>
      <w:r>
        <w:t>I2C连接线</w:t>
      </w:r>
    </w:p>
    <w:p>
      <w:r>
        <w:rPr>
          <w:rFonts w:ascii="黑体" w:hAnsi="黑体" w:eastAsia="黑体"/>
          <w:b/>
          <w:color w:val="1F4E79"/>
        </w:rPr>
        <w:t>第64题</w:t>
      </w:r>
    </w:p>
    <w:p>
      <w:r>
        <w:t>JLINK下载与调试程序时，需要使用哪个命令进行程序的下载？</w:t>
      </w:r>
    </w:p>
    <w:p>
      <w:r>
        <w:t>download</w:t>
      </w:r>
    </w:p>
    <w:p>
      <w:r>
        <w:t>program</w:t>
      </w:r>
    </w:p>
    <w:p>
      <w:r>
        <w:t>write</w:t>
      </w:r>
    </w:p>
    <w:p>
      <w:r>
        <w:t>以上均可</w:t>
      </w:r>
    </w:p>
    <w:p>
      <w:r>
        <w:rPr>
          <w:rFonts w:ascii="黑体" w:hAnsi="黑体" w:eastAsia="黑体"/>
          <w:b/>
          <w:color w:val="1F4E79"/>
        </w:rPr>
        <w:t>第65题</w:t>
      </w:r>
    </w:p>
    <w:p>
      <w:r>
        <w:t>若a为int类型，且其值为3，则执行完表达式 a+=a-=a*a后，a的值是（　　）。</w:t>
      </w:r>
    </w:p>
    <w:p>
      <w:r>
        <w:t>-3</w:t>
        <w:tab/>
        <w:t>9</w:t>
        <w:tab/>
        <w:t>-12</w:t>
        <w:tab/>
        <w:t>6</w:t>
      </w:r>
    </w:p>
    <w:p>
      <w:r>
        <w:rPr>
          <w:rFonts w:ascii="黑体" w:hAnsi="黑体" w:eastAsia="黑体"/>
          <w:b/>
          <w:color w:val="1F4E79"/>
        </w:rPr>
        <w:t>第66题</w:t>
      </w:r>
    </w:p>
    <w:p>
      <w:r>
        <w:t>若变量已正确说明为float类型，要通过语句scanf("%f %f %f ",&amp;a,&amp;b,&amp;c);给a赋于10.0，b赋予22.0，c赋予33.0，不正确的输入形式是（　　）。</w:t>
      </w:r>
    </w:p>
    <w:p>
      <w:r>
        <w:t>10&lt;回车&gt; 22&lt;回车&gt;33&lt;回车&gt;</w:t>
      </w:r>
    </w:p>
    <w:p>
      <w:r>
        <w:t>10.0,22.0,33.0&lt;回车&gt;</w:t>
      </w:r>
    </w:p>
    <w:p>
      <w:r>
        <w:t>10.0&lt;回车&gt; 22.0 33.0&lt;回车&gt;</w:t>
      </w:r>
    </w:p>
    <w:p>
      <w:r>
        <w:t>10 22&lt;回车&gt;33&lt;回车&gt;</w:t>
      </w:r>
    </w:p>
    <w:p>
      <w:r>
        <w:rPr>
          <w:rFonts w:ascii="黑体" w:hAnsi="黑体" w:eastAsia="黑体"/>
          <w:b/>
          <w:color w:val="1F4E79"/>
        </w:rPr>
        <w:t>第67题</w:t>
      </w:r>
    </w:p>
    <w:p>
      <w:r>
        <w:t>若已定义:</w:t>
      </w:r>
    </w:p>
    <w:p>
      <w:r>
        <w:rPr>
          <w:rFonts w:ascii="Consolas" w:hAnsi="Consolas" w:eastAsia="Consolas"/>
          <w:sz w:val="20"/>
        </w:rPr>
        <w:t>int a[ ]={0,1,2,3,4,5,6,7,8,9}, *p=a,i;</w:t>
      </w:r>
    </w:p>
    <w:p>
      <w:r>
        <w:t>其中 0≤i≤9, 则对a数组元素不正确的引用上（　　）。</w:t>
      </w:r>
    </w:p>
    <w:p>
      <w:r>
        <w:t>a[p-a]</w:t>
      </w:r>
    </w:p>
    <w:p>
      <w:r>
        <w:t>*(&amp;a[i])</w:t>
      </w:r>
    </w:p>
    <w:p>
      <w:r>
        <w:t>p[i]</w:t>
      </w:r>
    </w:p>
    <w:p>
      <w:r>
        <w:t>a[10]</w:t>
      </w:r>
    </w:p>
    <w:p>
      <w:r>
        <w:rPr>
          <w:rFonts w:ascii="黑体" w:hAnsi="黑体" w:eastAsia="黑体"/>
          <w:b/>
          <w:color w:val="1F4E79"/>
        </w:rPr>
        <w:t>第68题</w:t>
      </w:r>
    </w:p>
    <w:p>
      <w:r>
        <w:t>设有数组定义: char array [ ]="China"; 则数组 array所占的空间为（　　）。</w:t>
      </w:r>
    </w:p>
    <w:p>
      <w:r>
        <w:t>4个字节</w:t>
      </w:r>
    </w:p>
    <w:p>
      <w:r>
        <w:t>5个字节</w:t>
      </w:r>
    </w:p>
    <w:p>
      <w:r>
        <w:t>6个字节</w:t>
      </w:r>
    </w:p>
    <w:p>
      <w:r>
        <w:t>7个字节</w:t>
      </w:r>
    </w:p>
    <w:p>
      <w:r>
        <w:rPr>
          <w:rFonts w:ascii="黑体" w:hAnsi="黑体" w:eastAsia="黑体"/>
          <w:b/>
          <w:color w:val="1F4E79"/>
        </w:rPr>
        <w:t>第69题</w:t>
      </w:r>
    </w:p>
    <w:p>
      <w:r>
        <w:t>当调用函数时，实参是一个数组名，则向函数传送的是（　　）。</w:t>
      </w:r>
    </w:p>
    <w:p>
      <w:r>
        <w:t>数组的长度</w:t>
      </w:r>
    </w:p>
    <w:p>
      <w:r>
        <w:t>数组的首地址</w:t>
      </w:r>
    </w:p>
    <w:p>
      <w:r>
        <w:t>数组每一个元素的地址</w:t>
      </w:r>
    </w:p>
    <w:p>
      <w:r>
        <w:t>数组每个元素中的值</w:t>
      </w:r>
    </w:p>
    <w:p>
      <w:r>
        <w:rPr>
          <w:rFonts w:ascii="黑体" w:hAnsi="黑体" w:eastAsia="黑体"/>
          <w:b/>
          <w:color w:val="1F4E79"/>
        </w:rPr>
        <w:t>第70题</w:t>
      </w:r>
    </w:p>
    <w:p>
      <w:r>
        <w:t>堆是一种有用的数据结构，下列关键字序列中， （　　）是一个堆。</w:t>
      </w:r>
    </w:p>
    <w:p>
      <w:r>
        <w:t>16,72,31,23,94,53</w:t>
      </w:r>
    </w:p>
    <w:p>
      <w:r>
        <w:t>94,53,31,72,16,53</w:t>
      </w:r>
    </w:p>
    <w:p>
      <w:r>
        <w:t>16,53,23,94,31,72</w:t>
      </w:r>
    </w:p>
    <w:p>
      <w:r>
        <w:t>16,31,23,94,53,72</w:t>
      </w:r>
    </w:p>
    <w:p>
      <w:r>
        <w:rPr>
          <w:rFonts w:ascii="黑体" w:hAnsi="黑体" w:eastAsia="黑体"/>
          <w:b/>
          <w:color w:val="1F4E79"/>
        </w:rPr>
        <w:t>第71题</w:t>
      </w:r>
    </w:p>
    <w:p>
      <w:r>
        <w:t>分区分配内存管理方式的主要保护措施是（　　）。</w:t>
      </w:r>
    </w:p>
    <w:p>
      <w:r>
        <w:t>界地址保护</w:t>
      </w:r>
    </w:p>
    <w:p>
      <w:r>
        <w:t>程序代码保护</w:t>
      </w:r>
    </w:p>
    <w:p>
      <w:r>
        <w:t>数据保护</w:t>
      </w:r>
    </w:p>
    <w:p>
      <w:r>
        <w:t>栈保护</w:t>
      </w:r>
    </w:p>
    <w:p>
      <w:r>
        <w:rPr>
          <w:rFonts w:ascii="黑体" w:hAnsi="黑体" w:eastAsia="黑体"/>
          <w:b/>
          <w:color w:val="1F4E79"/>
        </w:rPr>
        <w:t>第72题</w:t>
      </w:r>
    </w:p>
    <w:p>
      <w:r>
        <w:t>栈和队列的共同特点是 （　　）。</w:t>
      </w:r>
    </w:p>
    <w:p>
      <w:r>
        <w:t>都是先进先出</w:t>
      </w:r>
    </w:p>
    <w:p>
      <w:r>
        <w:t>都是先进后出</w:t>
      </w:r>
    </w:p>
    <w:p>
      <w:r>
        <w:t>只允许在端点处插入和删除元素</w:t>
      </w:r>
    </w:p>
    <w:p>
      <w:r>
        <w:t>没有共同点</w:t>
      </w:r>
    </w:p>
    <w:p>
      <w:r>
        <w:rPr>
          <w:rFonts w:ascii="黑体" w:hAnsi="黑体" w:eastAsia="黑体"/>
          <w:b/>
          <w:color w:val="1F4E79"/>
        </w:rPr>
        <w:t>第73题</w:t>
      </w:r>
    </w:p>
    <w:p>
      <w:r>
        <w:t>函数调用和返回控制是用（　　）实现的。</w:t>
      </w:r>
    </w:p>
    <w:p>
      <w:r>
        <w:t>哈希表</w:t>
      </w:r>
    </w:p>
    <w:p>
      <w:r>
        <w:t>符号表</w:t>
      </w:r>
    </w:p>
    <w:p>
      <w:r>
        <w:t>栈</w:t>
      </w:r>
    </w:p>
    <w:p>
      <w:r>
        <w:t>优先列队</w:t>
      </w:r>
    </w:p>
    <w:p>
      <w:r>
        <w:rPr>
          <w:rFonts w:ascii="黑体" w:hAnsi="黑体" w:eastAsia="黑体"/>
          <w:b/>
          <w:color w:val="1F4E79"/>
        </w:rPr>
        <w:t>第74题</w:t>
      </w:r>
    </w:p>
    <w:p>
      <w:r>
        <w:t>以下所列的各函数首部中，正确的是（　　）。</w:t>
      </w:r>
    </w:p>
    <w:p>
      <w:r>
        <w:rPr>
          <w:rFonts w:ascii="Consolas" w:hAnsi="Consolas" w:eastAsia="Consolas"/>
          <w:sz w:val="20"/>
        </w:rPr>
        <w:t>void play(var :Integer,var b:Integer)</w:t>
      </w:r>
    </w:p>
    <w:p>
      <w:r>
        <w:rPr>
          <w:rFonts w:ascii="Consolas" w:hAnsi="Consolas" w:eastAsia="Consolas"/>
          <w:sz w:val="20"/>
        </w:rPr>
        <w:t>void play(int a,b)</w:t>
      </w:r>
    </w:p>
    <w:p>
      <w:r>
        <w:rPr>
          <w:rFonts w:ascii="Consolas" w:hAnsi="Consolas" w:eastAsia="Consolas"/>
          <w:sz w:val="20"/>
        </w:rPr>
        <w:t>void play(int a,int b)</w:t>
      </w:r>
    </w:p>
    <w:p>
      <w:r>
        <w:t>Sub play(a as integer,b as integer)</w:t>
      </w:r>
    </w:p>
    <w:p>
      <w:r>
        <w:rPr>
          <w:rFonts w:ascii="黑体" w:hAnsi="黑体" w:eastAsia="黑体"/>
          <w:b/>
          <w:color w:val="1F4E79"/>
        </w:rPr>
        <w:t>第75题</w:t>
      </w:r>
    </w:p>
    <w:p>
      <w:r>
        <w:t>若定义了以下函数：</w:t>
      </w:r>
    </w:p>
    <w:p>
      <w:r>
        <w:rPr>
          <w:rFonts w:ascii="Consolas" w:hAnsi="Consolas" w:eastAsia="Consolas"/>
          <w:sz w:val="20"/>
        </w:rPr>
        <w:t>void f(……)</w:t>
      </w:r>
    </w:p>
    <w:p>
      <w:r>
        <w:rPr>
          <w:rFonts w:ascii="Consolas" w:hAnsi="Consolas" w:eastAsia="Consolas"/>
          <w:sz w:val="20"/>
        </w:rPr>
        <w:t>{……</w:t>
      </w:r>
    </w:p>
    <w:p>
      <w:r>
        <w:t>*p=(double *)malloc( 10*sizeof( double));</w:t>
      </w:r>
    </w:p>
    <w:p>
      <w:r>
        <w:t>……</w:t>
      </w:r>
    </w:p>
    <w:p>
      <w:r>
        <w:rPr>
          <w:rFonts w:ascii="Consolas" w:hAnsi="Consolas" w:eastAsia="Consolas"/>
          <w:sz w:val="20"/>
        </w:rPr>
        <w:t>}</w:t>
      </w:r>
    </w:p>
    <w:p>
      <w:r>
        <w:t>p是该函数的形参，要求通过p把动态分配存储单元的地址传回主调函数，则形参p的正确定义应当是（　　）。</w:t>
      </w:r>
    </w:p>
    <w:p>
      <w:r>
        <w:rPr>
          <w:rFonts w:ascii="Consolas" w:hAnsi="Consolas" w:eastAsia="Consolas"/>
          <w:sz w:val="20"/>
        </w:rPr>
        <w:t>double *p</w:t>
      </w:r>
    </w:p>
    <w:p>
      <w:r>
        <w:rPr>
          <w:rFonts w:ascii="Consolas" w:hAnsi="Consolas" w:eastAsia="Consolas"/>
          <w:sz w:val="20"/>
        </w:rPr>
        <w:t>float **p</w:t>
      </w:r>
    </w:p>
    <w:p>
      <w:r>
        <w:rPr>
          <w:rFonts w:ascii="Consolas" w:hAnsi="Consolas" w:eastAsia="Consolas"/>
          <w:sz w:val="20"/>
        </w:rPr>
        <w:t>double **p</w:t>
      </w:r>
    </w:p>
    <w:p>
      <w:r>
        <w:rPr>
          <w:rFonts w:ascii="Consolas" w:hAnsi="Consolas" w:eastAsia="Consolas"/>
          <w:sz w:val="20"/>
        </w:rPr>
        <w:t>float *p</w:t>
      </w:r>
    </w:p>
    <w:p>
      <w:r>
        <w:rPr>
          <w:rFonts w:ascii="黑体" w:hAnsi="黑体" w:eastAsia="黑体"/>
          <w:b/>
          <w:color w:val="1F4E79"/>
        </w:rPr>
        <w:t>第76题</w:t>
      </w:r>
    </w:p>
    <w:p>
      <w:r>
        <w:t>设已有定义:char *st="how are you";下列程序段中正确的是（  ）。</w:t>
      </w:r>
    </w:p>
    <w:p>
      <w:r>
        <w:rPr>
          <w:rFonts w:ascii="Consolas" w:hAnsi="Consolas" w:eastAsia="Consolas"/>
          <w:sz w:val="20"/>
        </w:rPr>
        <w:t>char a[11], *p; strcpy(p=a+1,&amp;st[4]);</w:t>
      </w:r>
    </w:p>
    <w:p>
      <w:r>
        <w:rPr>
          <w:rFonts w:ascii="Consolas" w:hAnsi="Consolas" w:eastAsia="Consolas"/>
          <w:sz w:val="20"/>
        </w:rPr>
        <w:t>char a[11], *p; strcpy(p=a++,&amp;st[4]);</w:t>
        <w:tab/>
        <w:t>c</w:t>
      </w:r>
    </w:p>
    <w:p>
      <w:r>
        <w:t>har a[11];strcpy(a, st);</w:t>
      </w:r>
    </w:p>
    <w:p>
      <w:r>
        <w:rPr>
          <w:rFonts w:ascii="Consolas" w:hAnsi="Consolas" w:eastAsia="Consolas"/>
          <w:sz w:val="20"/>
        </w:rPr>
        <w:t>char a[], *p;strcpy(p=&amp;a[1],st+2);</w:t>
      </w:r>
    </w:p>
    <w:p>
      <w:r>
        <w:rPr>
          <w:rFonts w:ascii="黑体" w:hAnsi="黑体" w:eastAsia="黑体"/>
          <w:b/>
          <w:color w:val="1F4E79"/>
        </w:rPr>
        <w:t>第77题</w:t>
      </w:r>
    </w:p>
    <w:p>
      <w:r>
        <w:t>下列程序的输出结果是（  ）。</w:t>
      </w:r>
    </w:p>
    <w:p>
      <w:r>
        <w:rPr>
          <w:rFonts w:ascii="Consolas" w:hAnsi="Consolas" w:eastAsia="Consolas"/>
          <w:sz w:val="20"/>
        </w:rPr>
        <w:t>struct abc</w:t>
      </w:r>
    </w:p>
    <w:p>
      <w:r>
        <w:rPr>
          <w:rFonts w:ascii="Consolas" w:hAnsi="Consolas" w:eastAsia="Consolas"/>
          <w:sz w:val="20"/>
        </w:rPr>
        <w:t>{ int a, b, c; };</w:t>
      </w:r>
    </w:p>
    <w:p>
      <w:r>
        <w:rPr>
          <w:rFonts w:ascii="Consolas" w:hAnsi="Consolas" w:eastAsia="Consolas"/>
          <w:sz w:val="20"/>
        </w:rPr>
        <w:t>int main()</w:t>
      </w:r>
    </w:p>
    <w:p>
      <w:r>
        <w:rPr>
          <w:rFonts w:ascii="Consolas" w:hAnsi="Consolas" w:eastAsia="Consolas"/>
          <w:sz w:val="20"/>
        </w:rPr>
        <w:t>{ struct abc s[2]={{1,2,3},{4,5,6}}; int t;</w:t>
      </w:r>
    </w:p>
    <w:p>
      <w:r>
        <w:t>t=s[0].a+s[1].b;</w:t>
      </w:r>
    </w:p>
    <w:p>
      <w:r>
        <w:rPr>
          <w:rFonts w:ascii="Consolas" w:hAnsi="Consolas" w:eastAsia="Consolas"/>
          <w:sz w:val="20"/>
        </w:rPr>
        <w:t>printf(""%d \n"",t);</w:t>
      </w:r>
    </w:p>
    <w:p>
      <w:r>
        <w:rPr>
          <w:rFonts w:ascii="Consolas" w:hAnsi="Consolas" w:eastAsia="Consolas"/>
          <w:sz w:val="20"/>
        </w:rPr>
        <w:t>}</w:t>
      </w:r>
    </w:p>
    <w:p>
      <w:r>
        <w:t>5</w:t>
      </w:r>
    </w:p>
    <w:p>
      <w:r>
        <w:t>6</w:t>
      </w:r>
    </w:p>
    <w:p>
      <w:r>
        <w:t>7</w:t>
      </w:r>
    </w:p>
    <w:p>
      <w:r>
        <w:t>8</w:t>
      </w:r>
    </w:p>
    <w:p>
      <w:r>
        <w:rPr>
          <w:rFonts w:ascii="黑体" w:hAnsi="黑体" w:eastAsia="黑体"/>
          <w:b/>
          <w:color w:val="1F4E79"/>
        </w:rPr>
        <w:t>第78题</w:t>
      </w:r>
    </w:p>
    <w:p>
      <w:r>
        <w:t>下列程序的输出结果是（  ）。</w:t>
      </w:r>
    </w:p>
    <w:p>
      <w:r>
        <w:rPr>
          <w:rFonts w:ascii="Consolas" w:hAnsi="Consolas" w:eastAsia="Consolas"/>
          <w:sz w:val="20"/>
        </w:rPr>
        <w:t>int b=2;</w:t>
      </w:r>
    </w:p>
    <w:p>
      <w:r>
        <w:rPr>
          <w:rFonts w:ascii="Consolas" w:hAnsi="Consolas" w:eastAsia="Consolas"/>
          <w:sz w:val="20"/>
        </w:rPr>
        <w:t>int func(int *a)</w:t>
      </w:r>
    </w:p>
    <w:p>
      <w:r>
        <w:rPr>
          <w:rFonts w:ascii="Consolas" w:hAnsi="Consolas" w:eastAsia="Consolas"/>
          <w:sz w:val="20"/>
        </w:rPr>
        <w:t>{ b += *a; return(b);}</w:t>
      </w:r>
    </w:p>
    <w:p>
      <w:r>
        <w:rPr>
          <w:rFonts w:ascii="Consolas" w:hAnsi="Consolas" w:eastAsia="Consolas"/>
          <w:sz w:val="20"/>
        </w:rPr>
        <w:t>int main()</w:t>
      </w:r>
    </w:p>
    <w:p>
      <w:r>
        <w:rPr>
          <w:rFonts w:ascii="Consolas" w:hAnsi="Consolas" w:eastAsia="Consolas"/>
          <w:sz w:val="20"/>
        </w:rPr>
        <w:t>{ int a=2, res=2;</w:t>
      </w:r>
    </w:p>
    <w:p>
      <w:r>
        <w:t>res += func(&amp;a);</w:t>
      </w:r>
    </w:p>
    <w:p>
      <w:r>
        <w:rPr>
          <w:rFonts w:ascii="Consolas" w:hAnsi="Consolas" w:eastAsia="Consolas"/>
          <w:sz w:val="20"/>
        </w:rPr>
        <w:t>printf(""%d \n"",res);</w:t>
      </w:r>
    </w:p>
    <w:p>
      <w:r>
        <w:rPr>
          <w:rFonts w:ascii="Consolas" w:hAnsi="Consolas" w:eastAsia="Consolas"/>
          <w:sz w:val="20"/>
        </w:rPr>
        <w:t>}"</w:t>
      </w:r>
    </w:p>
    <w:p>
      <w:r>
        <w:t>4</w:t>
      </w:r>
    </w:p>
    <w:p>
      <w:r>
        <w:t>6</w:t>
      </w:r>
    </w:p>
    <w:p>
      <w:r>
        <w:t>8</w:t>
      </w:r>
    </w:p>
    <w:p>
      <w:r>
        <w:t>10</w:t>
      </w:r>
    </w:p>
    <w:p>
      <w:r>
        <w:rPr>
          <w:rFonts w:ascii="黑体" w:hAnsi="黑体" w:eastAsia="黑体"/>
          <w:b/>
          <w:color w:val="1F4E79"/>
        </w:rPr>
        <w:t>第79题</w:t>
      </w:r>
    </w:p>
    <w:p>
      <w:r>
        <w:t>设有以下说明语句</w:t>
      </w:r>
    </w:p>
    <w:p>
      <w:r>
        <w:rPr>
          <w:rFonts w:ascii="Consolas" w:hAnsi="Consolas" w:eastAsia="Consolas"/>
          <w:sz w:val="20"/>
        </w:rPr>
        <w:t>struct ex</w:t>
      </w:r>
    </w:p>
    <w:p>
      <w:r>
        <w:rPr>
          <w:rFonts w:ascii="Consolas" w:hAnsi="Consolas" w:eastAsia="Consolas"/>
          <w:sz w:val="20"/>
        </w:rPr>
        <w:t>{ int x ; float y; char z ;} example;</w:t>
      </w:r>
    </w:p>
    <w:p>
      <w:r>
        <w:t>则下面的叙述中不正确的是（  ）。"</w:t>
      </w:r>
    </w:p>
    <w:p>
      <w:r>
        <w:t>struct结构体类型的关键字 。</w:t>
      </w:r>
    </w:p>
    <w:p>
      <w:r>
        <w:t>example是结构体类型名。</w:t>
      </w:r>
    </w:p>
    <w:p>
      <w:r>
        <w:t>x,y,z都是结构体成员名。</w:t>
      </w:r>
    </w:p>
    <w:p>
      <w:r>
        <w:rPr>
          <w:rFonts w:ascii="Consolas" w:hAnsi="Consolas" w:eastAsia="Consolas"/>
          <w:sz w:val="20"/>
        </w:rPr>
        <w:t>struct ex是结构体类型。</w:t>
      </w:r>
    </w:p>
    <w:p>
      <w:r>
        <w:rPr>
          <w:rFonts w:ascii="黑体" w:hAnsi="黑体" w:eastAsia="黑体"/>
          <w:b/>
          <w:color w:val="1F4E79"/>
        </w:rPr>
        <w:t>第80题</w:t>
      </w:r>
    </w:p>
    <w:p>
      <w:r>
        <w:t>以下程序的输出是（  ）。</w:t>
      </w:r>
    </w:p>
    <w:p>
      <w:r>
        <w:rPr>
          <w:rFonts w:ascii="Consolas" w:hAnsi="Consolas" w:eastAsia="Consolas"/>
          <w:sz w:val="20"/>
        </w:rPr>
        <w:t>struct st</w:t>
      </w:r>
    </w:p>
    <w:p>
      <w:r>
        <w:rPr>
          <w:rFonts w:ascii="Consolas" w:hAnsi="Consolas" w:eastAsia="Consolas"/>
          <w:sz w:val="20"/>
        </w:rPr>
        <w:t>{ int x; int *y;} *p;</w:t>
      </w:r>
    </w:p>
    <w:p>
      <w:r>
        <w:rPr>
          <w:rFonts w:ascii="Consolas" w:hAnsi="Consolas" w:eastAsia="Consolas"/>
          <w:sz w:val="20"/>
        </w:rPr>
        <w:t>int dt[4]={ 10,20,30,40 };</w:t>
      </w:r>
    </w:p>
    <w:p>
      <w:r>
        <w:rPr>
          <w:rFonts w:ascii="Consolas" w:hAnsi="Consolas" w:eastAsia="Consolas"/>
          <w:sz w:val="20"/>
        </w:rPr>
        <w:t>struct st aa[4]={ 50,&amp;dt[0],60,&amp;dt[0],60,&amp;dt[0],60,&amp;dt[0],};</w:t>
      </w:r>
    </w:p>
    <w:p>
      <w:r>
        <w:rPr>
          <w:rFonts w:ascii="Consolas" w:hAnsi="Consolas" w:eastAsia="Consolas"/>
          <w:sz w:val="20"/>
        </w:rPr>
        <w:t>int main()</w:t>
      </w:r>
    </w:p>
    <w:p>
      <w:r>
        <w:rPr>
          <w:rFonts w:ascii="Consolas" w:hAnsi="Consolas" w:eastAsia="Consolas"/>
          <w:sz w:val="20"/>
        </w:rPr>
        <w:t>{ p=aa;</w:t>
      </w:r>
    </w:p>
    <w:p>
      <w:r>
        <w:rPr>
          <w:rFonts w:ascii="Consolas" w:hAnsi="Consolas" w:eastAsia="Consolas"/>
          <w:sz w:val="20"/>
        </w:rPr>
        <w:t>printf(""%d\n"",++(p-&gt;x));</w:t>
      </w:r>
    </w:p>
    <w:p>
      <w:r>
        <w:rPr>
          <w:rFonts w:ascii="Consolas" w:hAnsi="Consolas" w:eastAsia="Consolas"/>
          <w:sz w:val="20"/>
        </w:rPr>
        <w:t>}</w:t>
      </w:r>
    </w:p>
    <w:p>
      <w:r>
        <w:t>10</w:t>
      </w:r>
    </w:p>
    <w:p>
      <w:r>
        <w:t>11</w:t>
      </w:r>
    </w:p>
    <w:p>
      <w:r>
        <w:t>51</w:t>
      </w:r>
    </w:p>
    <w:p>
      <w:r>
        <w:t>60</w:t>
      </w:r>
    </w:p>
    <w:p>
      <w:r>
        <w:rPr>
          <w:rFonts w:ascii="黑体" w:hAnsi="黑体" w:eastAsia="黑体"/>
          <w:b/>
          <w:sz w:val="28"/>
        </w:rPr>
        <w:t>二、判断题（共 50 题）</w:t>
      </w:r>
    </w:p>
    <w:p>
      <w:r>
        <w:rPr>
          <w:rFonts w:ascii="黑体" w:hAnsi="黑体" w:eastAsia="黑体"/>
          <w:b/>
          <w:color w:val="1F4E79"/>
        </w:rPr>
        <w:t>第1题</w:t>
      </w:r>
    </w:p>
    <w:p>
      <w:r>
        <w:t>循环可以相互嵌套。（　　）</w:t>
      </w:r>
    </w:p>
    <w:p>
      <w:r>
        <w:rPr>
          <w:rFonts w:ascii="黑体" w:hAnsi="黑体" w:eastAsia="黑体"/>
          <w:b/>
          <w:color w:val="1F4E79"/>
        </w:rPr>
        <w:t>第2题</w:t>
      </w:r>
    </w:p>
    <w:p>
      <w:r>
        <w:t>二维数组可以视为数组元素为一维数组的一维数组。（　　）</w:t>
      </w:r>
    </w:p>
    <w:p>
      <w:r>
        <w:rPr>
          <w:rFonts w:ascii="黑体" w:hAnsi="黑体" w:eastAsia="黑体"/>
          <w:b/>
          <w:color w:val="1F4E79"/>
        </w:rPr>
        <w:t>第3题</w:t>
      </w:r>
    </w:p>
    <w:p>
      <w:r>
        <w:t>数组中的单个元素可以通过数组的名称来直接访问，不需要任何其他信息。（　　）</w:t>
      </w:r>
    </w:p>
    <w:p>
      <w:r>
        <w:rPr>
          <w:rFonts w:ascii="黑体" w:hAnsi="黑体" w:eastAsia="黑体"/>
          <w:b/>
          <w:color w:val="1F4E79"/>
        </w:rPr>
        <w:t>第4题</w:t>
      </w:r>
    </w:p>
    <w:p>
      <w:r>
        <w:t>嵌入式系统由硬件部分和软件部分构成，系统内核属于嵌入式系统软件。（　　）</w:t>
      </w:r>
    </w:p>
    <w:p>
      <w:r>
        <w:rPr>
          <w:rFonts w:ascii="黑体" w:hAnsi="黑体" w:eastAsia="黑体"/>
          <w:b/>
          <w:color w:val="1F4E79"/>
        </w:rPr>
        <w:t>第5题</w:t>
      </w:r>
    </w:p>
    <w:p>
      <w:r>
        <w:t>嵌入式系统由硬件部分和软件部分构成，JAVA不属于嵌入式系统软件。（　　）</w:t>
      </w:r>
    </w:p>
    <w:p>
      <w:r>
        <w:rPr>
          <w:rFonts w:ascii="黑体" w:hAnsi="黑体" w:eastAsia="黑体"/>
          <w:b/>
          <w:color w:val="1F4E79"/>
        </w:rPr>
        <w:t>第6题</w:t>
      </w:r>
    </w:p>
    <w:p>
      <w:r>
        <w:t>U-Boot将对于与硬件平台相关的代码定义成宏并保留在配置文件中，开发者往往只需要修改宏变量就能成功使用这些硬件资源。（　　）</w:t>
      </w:r>
    </w:p>
    <w:p>
      <w:r>
        <w:rPr>
          <w:rFonts w:ascii="黑体" w:hAnsi="黑体" w:eastAsia="黑体"/>
          <w:b/>
          <w:color w:val="1F4E79"/>
        </w:rPr>
        <w:t>第7题</w:t>
      </w:r>
    </w:p>
    <w:p>
      <w:r>
        <w:t>需求分析工作完成的一个基本标志是形成了一份完整、规范的需求规格说明书。（　　）</w:t>
      </w:r>
    </w:p>
    <w:p>
      <w:r>
        <w:rPr>
          <w:rFonts w:ascii="黑体" w:hAnsi="黑体" w:eastAsia="黑体"/>
          <w:b/>
          <w:color w:val="1F4E79"/>
        </w:rPr>
        <w:t>第8题</w:t>
      </w:r>
    </w:p>
    <w:p>
      <w:r>
        <w:t>可行性研究的最根本的任务是对以后的行动方针提出建议。（　　）</w:t>
      </w:r>
    </w:p>
    <w:p>
      <w:r>
        <w:rPr>
          <w:rFonts w:ascii="黑体" w:hAnsi="黑体" w:eastAsia="黑体"/>
          <w:b/>
          <w:color w:val="1F4E79"/>
        </w:rPr>
        <w:t>第9题</w:t>
      </w:r>
    </w:p>
    <w:p>
      <w:r>
        <w:t>下面属于blob运行过程第一阶段的是寄存器的初始化。（　　）</w:t>
      </w:r>
    </w:p>
    <w:p>
      <w:r>
        <w:rPr>
          <w:rFonts w:ascii="黑体" w:hAnsi="黑体" w:eastAsia="黑体"/>
          <w:b/>
          <w:color w:val="1F4E79"/>
        </w:rPr>
        <w:t>第10题</w:t>
      </w:r>
    </w:p>
    <w:p>
      <w:r>
        <w:t>串口调试中，严禁带电插拔串口。（　　）</w:t>
      </w:r>
    </w:p>
    <w:p>
      <w:r>
        <w:rPr>
          <w:rFonts w:ascii="黑体" w:hAnsi="黑体" w:eastAsia="黑体"/>
          <w:b/>
          <w:color w:val="1F4E79"/>
        </w:rPr>
        <w:t>第11题</w:t>
      </w:r>
    </w:p>
    <w:p>
      <w:r>
        <w:t>取指从存储器装载一条指令。（　　）</w:t>
      </w:r>
    </w:p>
    <w:p>
      <w:r>
        <w:rPr>
          <w:rFonts w:ascii="黑体" w:hAnsi="黑体" w:eastAsia="黑体"/>
          <w:b/>
          <w:color w:val="1F4E79"/>
        </w:rPr>
        <w:t>第12题</w:t>
      </w:r>
    </w:p>
    <w:p>
      <w:r>
        <w:t>执行处理指令并将结果写会寄存器。（　　）</w:t>
      </w:r>
    </w:p>
    <w:p>
      <w:r>
        <w:rPr>
          <w:rFonts w:ascii="黑体" w:hAnsi="黑体" w:eastAsia="黑体"/>
          <w:b/>
          <w:color w:val="1F4E79"/>
        </w:rPr>
        <w:t>第13题</w:t>
      </w:r>
    </w:p>
    <w:p>
      <w:r>
        <w:t>STM32的5个中断源优先级相同。（　　）</w:t>
      </w:r>
    </w:p>
    <w:p>
      <w:r>
        <w:rPr>
          <w:rFonts w:ascii="黑体" w:hAnsi="黑体" w:eastAsia="黑体"/>
          <w:b/>
          <w:color w:val="1F4E79"/>
        </w:rPr>
        <w:t>第14题</w:t>
      </w:r>
    </w:p>
    <w:p>
      <w:r>
        <w:t>在ARM cortexA8处理器中，Reset中断方式优先级最高。（　　）</w:t>
      </w:r>
    </w:p>
    <w:p>
      <w:r>
        <w:rPr>
          <w:rFonts w:ascii="黑体" w:hAnsi="黑体" w:eastAsia="黑体"/>
          <w:b/>
          <w:color w:val="1F4E79"/>
        </w:rPr>
        <w:t>第15题</w:t>
      </w:r>
    </w:p>
    <w:p>
      <w:r>
        <w:t>Cortex-M处理器的时钟频率以MHz为单位，越高表示处理器每秒钟可以执行的指令数越多。（　　）</w:t>
      </w:r>
    </w:p>
    <w:p>
      <w:r>
        <w:rPr>
          <w:rFonts w:ascii="黑体" w:hAnsi="黑体" w:eastAsia="黑体"/>
          <w:b/>
          <w:color w:val="1F4E79"/>
        </w:rPr>
        <w:t>第16题</w:t>
      </w:r>
    </w:p>
    <w:p>
      <w:r>
        <w:t>当多个中断同时发生时，STM32单片机按照中断的优先级顺序进行处理。（　　）</w:t>
      </w:r>
    </w:p>
    <w:p>
      <w:r>
        <w:rPr>
          <w:rFonts w:ascii="黑体" w:hAnsi="黑体" w:eastAsia="黑体"/>
          <w:b/>
          <w:color w:val="1F4E79"/>
        </w:rPr>
        <w:t>第17题</w:t>
      </w:r>
    </w:p>
    <w:p>
      <w:r>
        <w:t>中断处理程序必须是无阻塞的，否则会影响其他中断的处理（　　）。</w:t>
      </w:r>
    </w:p>
    <w:p>
      <w:r>
        <w:rPr>
          <w:rFonts w:ascii="黑体" w:hAnsi="黑体" w:eastAsia="黑体"/>
          <w:b/>
          <w:color w:val="1F4E79"/>
        </w:rPr>
        <w:t>第18题</w:t>
      </w:r>
    </w:p>
    <w:p>
      <w:r>
        <w:t>在STM32单片机中，需要设置NVIC寄存器来实现中断的初始化和设置（　　）。</w:t>
      </w:r>
    </w:p>
    <w:p>
      <w:r>
        <w:rPr>
          <w:rFonts w:ascii="黑体" w:hAnsi="黑体" w:eastAsia="黑体"/>
          <w:b/>
          <w:color w:val="1F4E79"/>
        </w:rPr>
        <w:t>第19题</w:t>
      </w:r>
    </w:p>
    <w:p>
      <w:r>
        <w:t>中断服务程序是用于处理中断请求的程序，必须包含在中断向量中。（　　）</w:t>
      </w:r>
    </w:p>
    <w:p>
      <w:r>
        <w:rPr>
          <w:rFonts w:ascii="黑体" w:hAnsi="黑体" w:eastAsia="黑体"/>
          <w:b/>
          <w:color w:val="1F4E79"/>
        </w:rPr>
        <w:t>第20题</w:t>
      </w:r>
    </w:p>
    <w:p>
      <w:r>
        <w:t>中断向量是指在中断向量表中指示中断处理程序的入口地址。（　　）</w:t>
      </w:r>
    </w:p>
    <w:p>
      <w:r>
        <w:rPr>
          <w:rFonts w:ascii="黑体" w:hAnsi="黑体" w:eastAsia="黑体"/>
          <w:b/>
          <w:color w:val="1F4E79"/>
        </w:rPr>
        <w:t>第21题</w:t>
      </w:r>
    </w:p>
    <w:p>
      <w:r>
        <w:t>DAC的输出信号幅度范围通常与其输入数字信号的位数有关。（　　）</w:t>
      </w:r>
    </w:p>
    <w:p>
      <w:r>
        <w:rPr>
          <w:rFonts w:ascii="黑体" w:hAnsi="黑体" w:eastAsia="黑体"/>
          <w:b/>
          <w:color w:val="1F4E79"/>
        </w:rPr>
        <w:t>第22题</w:t>
      </w:r>
    </w:p>
    <w:p>
      <w:r>
        <w:t>DAC的信号处理速度通常受其转换时间和分辨率的限制。（　　）</w:t>
      </w:r>
    </w:p>
    <w:p>
      <w:r>
        <w:rPr>
          <w:rFonts w:ascii="黑体" w:hAnsi="黑体" w:eastAsia="黑体"/>
          <w:b/>
          <w:color w:val="1F4E79"/>
        </w:rPr>
        <w:t>第23题</w:t>
      </w:r>
    </w:p>
    <w:p>
      <w:r>
        <w:t>在进行DAC初始化之前，需要先配置DAC通道的输出类型。（　　）</w:t>
      </w:r>
    </w:p>
    <w:p>
      <w:r>
        <w:rPr>
          <w:rFonts w:ascii="黑体" w:hAnsi="黑体" w:eastAsia="黑体"/>
          <w:b/>
          <w:color w:val="1F4E79"/>
        </w:rPr>
        <w:t>第24题</w:t>
      </w:r>
    </w:p>
    <w:p>
      <w:r>
        <w:t>DAC初始化需要使用STM32的HAL库函数。（　　）</w:t>
      </w:r>
    </w:p>
    <w:p>
      <w:r>
        <w:rPr>
          <w:rFonts w:ascii="黑体" w:hAnsi="黑体" w:eastAsia="黑体"/>
          <w:b/>
          <w:color w:val="1F4E79"/>
        </w:rPr>
        <w:t>第25题</w:t>
      </w:r>
    </w:p>
    <w:p>
      <w:r>
        <w:t>PWM是一种数字控制脉冲宽度的技术。（　　）</w:t>
      </w:r>
    </w:p>
    <w:p>
      <w:r>
        <w:rPr>
          <w:rFonts w:ascii="黑体" w:hAnsi="黑体" w:eastAsia="黑体"/>
          <w:b/>
          <w:color w:val="1F4E79"/>
        </w:rPr>
        <w:t>第26题</w:t>
      </w:r>
    </w:p>
    <w:p>
      <w:r>
        <w:t>STM32单片机的RTC模块具有硬件日历功能，因此不需要额外的硬件电路。（　　）</w:t>
      </w:r>
    </w:p>
    <w:p>
      <w:r>
        <w:rPr>
          <w:rFonts w:ascii="黑体" w:hAnsi="黑体" w:eastAsia="黑体"/>
          <w:b/>
          <w:color w:val="1F4E79"/>
        </w:rPr>
        <w:t>第27题</w:t>
      </w:r>
    </w:p>
    <w:p>
      <w:r>
        <w:t>在STM32单片机中，可以使用RTC模块来实现电子钟功能。（　　）</w:t>
      </w:r>
    </w:p>
    <w:p>
      <w:r>
        <w:rPr>
          <w:rFonts w:ascii="黑体" w:hAnsi="黑体" w:eastAsia="黑体"/>
          <w:b/>
          <w:color w:val="1F4E79"/>
        </w:rPr>
        <w:t>第28题</w:t>
      </w:r>
    </w:p>
    <w:p>
      <w:r>
        <w:t>模块化编程是将程序按照功能划分为多个独立的模块，每个模块完成特定的功能。（　　）</w:t>
      </w:r>
    </w:p>
    <w:p>
      <w:r>
        <w:rPr>
          <w:rFonts w:ascii="黑体" w:hAnsi="黑体" w:eastAsia="黑体"/>
          <w:b/>
          <w:color w:val="1F4E79"/>
        </w:rPr>
        <w:t>第29题</w:t>
      </w:r>
    </w:p>
    <w:p>
      <w:r>
        <w:t>在单片机中，可以使用全局变量来实现模块之间的数据传递。（　　）</w:t>
      </w:r>
    </w:p>
    <w:p>
      <w:r>
        <w:rPr>
          <w:rFonts w:ascii="黑体" w:hAnsi="黑体" w:eastAsia="黑体"/>
          <w:b/>
          <w:color w:val="1F4E79"/>
        </w:rPr>
        <w:t>第30题</w:t>
      </w:r>
    </w:p>
    <w:p>
      <w:r>
        <w:t>键盘的按键都是以其状态来设置控制功能或输入数据的。（　　）</w:t>
      </w:r>
    </w:p>
    <w:p>
      <w:r>
        <w:rPr>
          <w:rFonts w:ascii="黑体" w:hAnsi="黑体" w:eastAsia="黑体"/>
          <w:b/>
          <w:color w:val="1F4E79"/>
        </w:rPr>
        <w:t>第31题</w:t>
      </w:r>
    </w:p>
    <w:p>
      <w:r>
        <w:t>编写C语言程序需要安装C编译器。 （　　）</w:t>
      </w:r>
    </w:p>
    <w:p>
      <w:r>
        <w:rPr>
          <w:rFonts w:ascii="黑体" w:hAnsi="黑体" w:eastAsia="黑体"/>
          <w:b/>
          <w:color w:val="1F4E79"/>
        </w:rPr>
        <w:t>第32题</w:t>
      </w:r>
    </w:p>
    <w:p>
      <w:r>
        <w:t>C语言程序可以使用多种不同的编译器。 （　　）</w:t>
      </w:r>
    </w:p>
    <w:p>
      <w:r>
        <w:rPr>
          <w:rFonts w:ascii="黑体" w:hAnsi="黑体" w:eastAsia="黑体"/>
          <w:b/>
          <w:color w:val="1F4E79"/>
        </w:rPr>
        <w:t>第33题</w:t>
      </w:r>
    </w:p>
    <w:p>
      <w:r>
        <w:t>在C语言中，int是一种基本数据类型。（　　）</w:t>
      </w:r>
    </w:p>
    <w:p>
      <w:r>
        <w:rPr>
          <w:rFonts w:ascii="黑体" w:hAnsi="黑体" w:eastAsia="黑体"/>
          <w:b/>
          <w:color w:val="1F4E79"/>
        </w:rPr>
        <w:t>第34题</w:t>
      </w:r>
    </w:p>
    <w:p>
      <w:r>
        <w:t>在C语言中，bool是一种基本数据类型。（　　）</w:t>
      </w:r>
    </w:p>
    <w:p>
      <w:r>
        <w:rPr>
          <w:rFonts w:ascii="黑体" w:hAnsi="黑体" w:eastAsia="黑体"/>
          <w:b/>
          <w:color w:val="1F4E79"/>
        </w:rPr>
        <w:t>第35题</w:t>
      </w:r>
    </w:p>
    <w:p>
      <w:r>
        <w:t>函数的标量参数通过传值的方式进行传递，而数组名参数则具有传址调用的语义。（　　）</w:t>
      </w:r>
    </w:p>
    <w:p>
      <w:r>
        <w:rPr>
          <w:rFonts w:ascii="黑体" w:hAnsi="黑体" w:eastAsia="黑体"/>
          <w:b/>
          <w:color w:val="1F4E79"/>
        </w:rPr>
        <w:t>第36题</w:t>
      </w:r>
    </w:p>
    <w:p>
      <w:r>
        <w:t>有数组定义int a[2][2]={{1},{2,3}};则a[0][1]的值为。（　　）</w:t>
      </w:r>
    </w:p>
    <w:p>
      <w:r>
        <w:rPr>
          <w:rFonts w:ascii="黑体" w:hAnsi="黑体" w:eastAsia="黑体"/>
          <w:b/>
          <w:color w:val="1F4E79"/>
        </w:rPr>
        <w:t>第37题</w:t>
      </w:r>
    </w:p>
    <w:p>
      <w:r>
        <w:t>C语言中的栈的压入和弹出是由操作系统管理的。（　　）</w:t>
      </w:r>
    </w:p>
    <w:p>
      <w:r>
        <w:rPr>
          <w:rFonts w:ascii="黑体" w:hAnsi="黑体" w:eastAsia="黑体"/>
          <w:b/>
          <w:color w:val="1F4E79"/>
        </w:rPr>
        <w:t>第38题</w:t>
      </w:r>
    </w:p>
    <w:p>
      <w:r>
        <w:t>堆（Heap）、栈（Stack）和静态区都位于RAM内。（　　）</w:t>
      </w:r>
    </w:p>
    <w:p>
      <w:r>
        <w:rPr>
          <w:rFonts w:ascii="黑体" w:hAnsi="黑体" w:eastAsia="黑体"/>
          <w:b/>
          <w:color w:val="1F4E79"/>
        </w:rPr>
        <w:t>第39题</w:t>
      </w:r>
    </w:p>
    <w:p>
      <w:r>
        <w:t>由于CPU内部寄存器的访问速度较高，根据ATPC标准，应尽可能使函数的参数控制在4个以下。（　　）</w:t>
      </w:r>
    </w:p>
    <w:p>
      <w:r>
        <w:rPr>
          <w:rFonts w:ascii="黑体" w:hAnsi="黑体" w:eastAsia="黑体"/>
          <w:b/>
          <w:color w:val="1F4E79"/>
        </w:rPr>
        <w:t>第40题</w:t>
      </w:r>
    </w:p>
    <w:p>
      <w:r>
        <w:t>下列程序的输出结果是 （“Hello you”） 。（   ）</w:t>
      </w:r>
    </w:p>
    <w:p>
      <w:r>
        <w:t>maim （）</w:t>
      </w:r>
    </w:p>
    <w:p>
      <w:r>
        <w:rPr>
          <w:rFonts w:ascii="Consolas" w:hAnsi="Consolas" w:eastAsia="Consolas"/>
          <w:sz w:val="20"/>
        </w:rPr>
        <w:t>{ char b［］=""Hello you""；</w:t>
      </w:r>
    </w:p>
    <w:p>
      <w:r>
        <w:t>b［5］=0；</w:t>
      </w:r>
    </w:p>
    <w:p>
      <w:r>
        <w:rPr>
          <w:rFonts w:ascii="Consolas" w:hAnsi="Consolas" w:eastAsia="Consolas"/>
          <w:sz w:val="20"/>
        </w:rPr>
        <w:t>printf （""%s＼n"",b）; }</w:t>
      </w:r>
    </w:p>
    <w:p>
      <w:r>
        <w:rPr>
          <w:rFonts w:ascii="黑体" w:hAnsi="黑体" w:eastAsia="黑体"/>
          <w:b/>
          <w:color w:val="1F4E79"/>
        </w:rPr>
        <w:t>第41题</w:t>
      </w:r>
    </w:p>
    <w:p>
      <w:r>
        <w:t>进程有三种状态是准备态、执行态和退出态。（   ）</w:t>
      </w:r>
    </w:p>
    <w:p>
      <w:r>
        <w:rPr>
          <w:rFonts w:ascii="黑体" w:hAnsi="黑体" w:eastAsia="黑体"/>
          <w:b/>
          <w:color w:val="1F4E79"/>
        </w:rPr>
        <w:t>第42题</w:t>
      </w:r>
    </w:p>
    <w:p>
      <w:r>
        <w:t>从后台启动进程，应在命令的结尾加上符号@。（   ）</w:t>
      </w:r>
    </w:p>
    <w:p>
      <w:r>
        <w:rPr>
          <w:rFonts w:ascii="黑体" w:hAnsi="黑体" w:eastAsia="黑体"/>
          <w:b/>
          <w:color w:val="1F4E79"/>
        </w:rPr>
        <w:t>第43题</w:t>
      </w:r>
    </w:p>
    <w:p>
      <w:r>
        <w:t>在嵌入式Linux系统中，一个进程可以直接访问另一个进程的内存空间。（   ）</w:t>
      </w:r>
    </w:p>
    <w:p>
      <w:r>
        <w:rPr>
          <w:rFonts w:ascii="黑体" w:hAnsi="黑体" w:eastAsia="黑体"/>
          <w:b/>
          <w:color w:val="1F4E79"/>
        </w:rPr>
        <w:t>第44题</w:t>
      </w:r>
    </w:p>
    <w:p>
      <w:r>
        <w:t>进程的同步是解决进程间协作关系（ 直接制约关系） 的手段。（   ）</w:t>
      </w:r>
    </w:p>
    <w:p>
      <w:r>
        <w:rPr>
          <w:rFonts w:ascii="黑体" w:hAnsi="黑体" w:eastAsia="黑体"/>
          <w:b/>
          <w:color w:val="1F4E79"/>
        </w:rPr>
        <w:t>第45题</w:t>
      </w:r>
    </w:p>
    <w:p>
      <w:r>
        <w:t>信号量是解决进程或线程之间的同步与互斥问题的一种通信机制。（   ）</w:t>
      </w:r>
    </w:p>
    <w:p>
      <w:r>
        <w:rPr>
          <w:rFonts w:ascii="黑体" w:hAnsi="黑体" w:eastAsia="黑体"/>
          <w:b/>
          <w:color w:val="1F4E79"/>
        </w:rPr>
        <w:t>第46题</w:t>
      </w:r>
    </w:p>
    <w:p>
      <w:r>
        <w:t>嵌入式Linux中的线程拥有独立的地址空间，与进程相同。 （   ）</w:t>
      </w:r>
    </w:p>
    <w:p>
      <w:r>
        <w:rPr>
          <w:rFonts w:ascii="黑体" w:hAnsi="黑体" w:eastAsia="黑体"/>
          <w:b/>
          <w:color w:val="1F4E79"/>
        </w:rPr>
        <w:t>第47题</w:t>
      </w:r>
    </w:p>
    <w:p>
      <w:r>
        <w:t>在Linux系统中，read()函数用于从标准输出读取数据。（   ）</w:t>
      </w:r>
    </w:p>
    <w:p>
      <w:r>
        <w:rPr>
          <w:rFonts w:ascii="黑体" w:hAnsi="黑体" w:eastAsia="黑体"/>
          <w:b/>
          <w:color w:val="1F4E79"/>
        </w:rPr>
        <w:t>第48题</w:t>
      </w:r>
    </w:p>
    <w:p>
      <w:r>
        <w:t>在Linux系统中，文件读写操作是同步的，即一次只能读取或写入一个字符。（   ）</w:t>
      </w:r>
    </w:p>
    <w:p>
      <w:r>
        <w:rPr>
          <w:rFonts w:ascii="黑体" w:hAnsi="黑体" w:eastAsia="黑体"/>
          <w:b/>
          <w:color w:val="1F4E79"/>
        </w:rPr>
        <w:t>第49题</w:t>
      </w:r>
    </w:p>
    <w:p>
      <w:r>
        <w:t>Linux标准IO接口中的文件指针是通过文件描述符实现的。（   ）</w:t>
      </w:r>
    </w:p>
    <w:p>
      <w:r>
        <w:rPr>
          <w:rFonts w:ascii="黑体" w:hAnsi="黑体" w:eastAsia="黑体"/>
          <w:b/>
          <w:color w:val="1F4E79"/>
        </w:rPr>
        <w:t>第50题</w:t>
      </w:r>
    </w:p>
    <w:p>
      <w:r>
        <w:t>Linux标准IO接口中，使用fseek函数可以实现对文件指针的定位。（   ）</w:t>
      </w:r>
    </w:p>
    <w:p>
      <w:r>
        <w:rPr>
          <w:rFonts w:ascii="黑体" w:hAnsi="黑体" w:eastAsia="黑体"/>
          <w:b/>
          <w:sz w:val="28"/>
        </w:rPr>
        <w:t>三、简答与编程题（共 11 题）</w:t>
      </w:r>
    </w:p>
    <w:p>
      <w:r>
        <w:rPr>
          <w:rFonts w:ascii="黑体" w:hAnsi="黑体" w:eastAsia="黑体"/>
          <w:b/>
          <w:color w:val="1F4E79"/>
        </w:rPr>
        <w:t>第1题</w:t>
      </w:r>
    </w:p>
    <w:p>
      <w:r>
        <w:t>阅读下面程序模块写出输出结果。</w:t>
      </w:r>
    </w:p>
    <w:p>
      <w:r>
        <w:rPr>
          <w:rFonts w:ascii="Consolas" w:hAnsi="Consolas" w:eastAsia="Consolas"/>
          <w:sz w:val="20"/>
        </w:rPr>
        <w:t>#include &lt;stdio.h&gt;</w:t>
      </w:r>
    </w:p>
    <w:p>
      <w:r>
        <w:rPr>
          <w:rFonts w:ascii="Consolas" w:hAnsi="Consolas" w:eastAsia="Consolas"/>
          <w:sz w:val="20"/>
        </w:rPr>
        <w:t>int main()</w:t>
      </w:r>
    </w:p>
    <w:p>
      <w:r>
        <w:rPr>
          <w:rFonts w:ascii="Consolas" w:hAnsi="Consolas" w:eastAsia="Consolas"/>
          <w:sz w:val="20"/>
        </w:rPr>
        <w:t>{</w:t>
      </w:r>
    </w:p>
    <w:p>
      <w:r>
        <w:rPr>
          <w:rFonts w:ascii="Consolas" w:hAnsi="Consolas" w:eastAsia="Consolas"/>
          <w:sz w:val="20"/>
        </w:rPr>
        <w:t>char *s="12134211";</w:t>
      </w:r>
    </w:p>
    <w:p>
      <w:r>
        <w:rPr>
          <w:rFonts w:ascii="Consolas" w:hAnsi="Consolas" w:eastAsia="Consolas"/>
          <w:sz w:val="20"/>
        </w:rPr>
        <w:t>int v1=0,v2=0,v3=0,v4=0,k;</w:t>
      </w:r>
    </w:p>
    <w:p>
      <w:r>
        <w:rPr>
          <w:rFonts w:ascii="Consolas" w:hAnsi="Consolas" w:eastAsia="Consolas"/>
          <w:sz w:val="20"/>
        </w:rPr>
        <w:t>for(k=0;s[k];k++)</w:t>
      </w:r>
    </w:p>
    <w:p>
      <w:r>
        <w:rPr>
          <w:rFonts w:ascii="Consolas" w:hAnsi="Consolas" w:eastAsia="Consolas"/>
          <w:sz w:val="20"/>
        </w:rPr>
        <w:t>switch(s[k])</w:t>
      </w:r>
    </w:p>
    <w:p>
      <w:r>
        <w:rPr>
          <w:rFonts w:ascii="Consolas" w:hAnsi="Consolas" w:eastAsia="Consolas"/>
          <w:sz w:val="20"/>
        </w:rPr>
        <w:t>{</w:t>
      </w:r>
    </w:p>
    <w:p>
      <w:r>
        <w:rPr>
          <w:rFonts w:ascii="Consolas" w:hAnsi="Consolas" w:eastAsia="Consolas"/>
          <w:sz w:val="20"/>
        </w:rPr>
        <w:t>case '1': v1++;</w:t>
      </w:r>
    </w:p>
    <w:p>
      <w:r>
        <w:rPr>
          <w:rFonts w:ascii="Consolas" w:hAnsi="Consolas" w:eastAsia="Consolas"/>
          <w:sz w:val="20"/>
        </w:rPr>
        <w:t>case '3': v3++;</w:t>
      </w:r>
    </w:p>
    <w:p>
      <w:r>
        <w:rPr>
          <w:rFonts w:ascii="Consolas" w:hAnsi="Consolas" w:eastAsia="Consolas"/>
          <w:sz w:val="20"/>
        </w:rPr>
        <w:t>case '2': v2++;</w:t>
      </w:r>
    </w:p>
    <w:p>
      <w:r>
        <w:t>default: v4++;</w:t>
      </w:r>
    </w:p>
    <w:p>
      <w:r>
        <w:rPr>
          <w:rFonts w:ascii="Consolas" w:hAnsi="Consolas" w:eastAsia="Consolas"/>
          <w:sz w:val="20"/>
        </w:rPr>
        <w:t>}</w:t>
      </w:r>
    </w:p>
    <w:p>
      <w:r>
        <w:rPr>
          <w:rFonts w:ascii="Consolas" w:hAnsi="Consolas" w:eastAsia="Consolas"/>
          <w:sz w:val="20"/>
        </w:rPr>
        <w:t>printf("v1=%d, v2=%d, v3=%d, v4=%d\n",v1,v2,v3,v4);</w:t>
      </w:r>
    </w:p>
    <w:p>
      <w:r>
        <w:rPr>
          <w:rFonts w:ascii="Consolas" w:hAnsi="Consolas" w:eastAsia="Consolas"/>
          <w:sz w:val="20"/>
        </w:rPr>
        <w:t>}</w:t>
      </w:r>
    </w:p>
    <w:p>
      <w:r>
        <w:rPr>
          <w:rFonts w:ascii="黑体" w:hAnsi="黑体" w:eastAsia="黑体"/>
          <w:b/>
          <w:color w:val="1F4E79"/>
        </w:rPr>
        <w:t>第2题</w:t>
      </w:r>
    </w:p>
    <w:p>
      <w:r>
        <w:t>计算给定的一个long变量中有多少bit的值是1。</w:t>
      </w:r>
    </w:p>
    <w:p>
      <w:r>
        <w:rPr>
          <w:rFonts w:ascii="Consolas" w:hAnsi="Consolas" w:eastAsia="Consolas"/>
          <w:sz w:val="20"/>
        </w:rPr>
        <w:t>#include &lt;stdio.h&gt;</w:t>
      </w:r>
    </w:p>
    <w:p>
      <w:r>
        <w:rPr>
          <w:rFonts w:ascii="Consolas" w:hAnsi="Consolas" w:eastAsia="Consolas"/>
          <w:sz w:val="20"/>
        </w:rPr>
        <w:t>int main()</w:t>
      </w:r>
    </w:p>
    <w:p>
      <w:r>
        <w:rPr>
          <w:rFonts w:ascii="Consolas" w:hAnsi="Consolas" w:eastAsia="Consolas"/>
          <w:sz w:val="20"/>
        </w:rPr>
        <w:t>{</w:t>
      </w:r>
    </w:p>
    <w:p>
      <w:r>
        <w:rPr>
          <w:rFonts w:ascii="Consolas" w:hAnsi="Consolas" w:eastAsia="Consolas"/>
          <w:sz w:val="20"/>
        </w:rPr>
        <w:t>long n = 100;  // 给定一个long型整数</w:t>
      </w:r>
    </w:p>
    <w:p>
      <w:r>
        <w:rPr>
          <w:rFonts w:ascii="Consolas" w:hAnsi="Consolas" w:eastAsia="Consolas"/>
          <w:sz w:val="20"/>
        </w:rPr>
        <w:t>int  count = 0,i = 0;</w:t>
      </w:r>
    </w:p>
    <w:p>
      <w:r>
        <w:rPr>
          <w:rFonts w:ascii="Consolas" w:hAnsi="Consolas" w:eastAsia="Consolas"/>
          <w:sz w:val="20"/>
        </w:rPr>
        <w:t>for(i = 0; i &lt; sizeof(long)*8 ; i++)</w:t>
      </w:r>
    </w:p>
    <w:p>
      <w:r>
        <w:rPr>
          <w:rFonts w:ascii="Consolas" w:hAnsi="Consolas" w:eastAsia="Consolas"/>
          <w:sz w:val="20"/>
        </w:rPr>
        <w:t>{</w:t>
      </w:r>
    </w:p>
    <w:p>
      <w:r>
        <w:t>if(n &amp; 0x1)</w:t>
      </w:r>
    </w:p>
    <w:p>
      <w:r>
        <w:rPr>
          <w:rFonts w:ascii="Consolas" w:hAnsi="Consolas" w:eastAsia="Consolas"/>
          <w:sz w:val="20"/>
        </w:rPr>
        <w:t>{</w:t>
      </w:r>
    </w:p>
    <w:p>
      <w:r>
        <w:t>count++;</w:t>
      </w:r>
    </w:p>
    <w:p>
      <w:r>
        <w:rPr>
          <w:rFonts w:ascii="Consolas" w:hAnsi="Consolas" w:eastAsia="Consolas"/>
          <w:sz w:val="20"/>
        </w:rPr>
        <w:t>}</w:t>
      </w:r>
    </w:p>
    <w:p>
      <w:r>
        <w:t>n&gt;&gt;=1;</w:t>
      </w:r>
    </w:p>
    <w:p>
      <w:r>
        <w:rPr>
          <w:rFonts w:ascii="Consolas" w:hAnsi="Consolas" w:eastAsia="Consolas"/>
          <w:sz w:val="20"/>
        </w:rPr>
        <w:t>}</w:t>
      </w:r>
    </w:p>
    <w:p>
      <w:r>
        <w:rPr>
          <w:rFonts w:ascii="Consolas" w:hAnsi="Consolas" w:eastAsia="Consolas"/>
          <w:sz w:val="20"/>
        </w:rPr>
        <w:t>printf("%d\n",count);</w:t>
      </w:r>
    </w:p>
    <w:p>
      <w:r>
        <w:rPr>
          <w:rFonts w:ascii="Consolas" w:hAnsi="Consolas" w:eastAsia="Consolas"/>
          <w:sz w:val="20"/>
        </w:rPr>
        <w:t>}</w:t>
      </w:r>
    </w:p>
    <w:p>
      <w:r>
        <w:rPr>
          <w:rFonts w:ascii="黑体" w:hAnsi="黑体" w:eastAsia="黑体"/>
          <w:b/>
          <w:color w:val="1F4E79"/>
        </w:rPr>
        <w:t>第3题</w:t>
      </w:r>
    </w:p>
    <w:p>
      <w:r>
        <w:t>编写 LED 程序，在STM32F407 开发板上的 LED 循环闪烁。</w:t>
      </w:r>
    </w:p>
    <w:p>
      <w:r>
        <w:rPr>
          <w:rFonts w:ascii="黑体" w:hAnsi="黑体" w:eastAsia="黑体"/>
          <w:b/>
          <w:color w:val="1F4E79"/>
        </w:rPr>
        <w:t>第4题</w:t>
      </w:r>
    </w:p>
    <w:p>
      <w:r>
        <w:t>什么是IIC（Inter-IC通信）？</w:t>
      </w:r>
    </w:p>
    <w:p>
      <w:r>
        <w:rPr>
          <w:rFonts w:ascii="黑体" w:hAnsi="黑体" w:eastAsia="黑体"/>
          <w:b/>
          <w:color w:val="1F4E79"/>
        </w:rPr>
        <w:t>第5题</w:t>
      </w:r>
    </w:p>
    <w:p>
      <w:r>
        <w:t>IIC总线上可以连接多少个设备？</w:t>
      </w:r>
    </w:p>
    <w:p>
      <w:r>
        <w:rPr>
          <w:rFonts w:ascii="黑体" w:hAnsi="黑体" w:eastAsia="黑体"/>
          <w:b/>
          <w:color w:val="1F4E79"/>
        </w:rPr>
        <w:t>第6题</w:t>
      </w:r>
    </w:p>
    <w:p>
      <w:r>
        <w:t>IIC通信有几种速度模式？</w:t>
      </w:r>
    </w:p>
    <w:p>
      <w:r>
        <w:rPr>
          <w:rFonts w:ascii="黑体" w:hAnsi="黑体" w:eastAsia="黑体"/>
          <w:b/>
          <w:color w:val="1F4E79"/>
        </w:rPr>
        <w:t>第7题</w:t>
      </w:r>
    </w:p>
    <w:p>
      <w:r>
        <w:t>在IIC通信中，什么是主设备和从设备？</w:t>
      </w:r>
    </w:p>
    <w:p>
      <w:r>
        <w:rPr>
          <w:rFonts w:ascii="黑体" w:hAnsi="黑体" w:eastAsia="黑体"/>
          <w:b/>
          <w:color w:val="1F4E79"/>
        </w:rPr>
        <w:t>第8题</w:t>
      </w:r>
    </w:p>
    <w:p>
      <w:r>
        <w:t>IIC通信协议中的起始和停止条件是什么？</w:t>
      </w:r>
    </w:p>
    <w:p>
      <w:r>
        <w:rPr>
          <w:rFonts w:ascii="黑体" w:hAnsi="黑体" w:eastAsia="黑体"/>
          <w:b/>
          <w:color w:val="1F4E79"/>
        </w:rPr>
        <w:t>第9题</w:t>
      </w:r>
    </w:p>
    <w:p>
      <w:r>
        <w:t>使用 STM32F4 的 TIM14 的通道1 来产生 PWM 来控制 LED0 的亮度。</w:t>
      </w:r>
    </w:p>
    <w:p>
      <w:r>
        <w:rPr>
          <w:rFonts w:ascii="黑体" w:hAnsi="黑体" w:eastAsia="黑体"/>
          <w:b/>
          <w:color w:val="1F4E79"/>
        </w:rPr>
        <w:t>第10题</w:t>
      </w:r>
    </w:p>
    <w:p>
      <w:r>
        <w:t>阅读下面程序模块写出输出结果。</w:t>
      </w:r>
    </w:p>
    <w:p>
      <w:r>
        <w:rPr>
          <w:rFonts w:ascii="Consolas" w:hAnsi="Consolas" w:eastAsia="Consolas"/>
          <w:sz w:val="20"/>
        </w:rPr>
        <w:t>#include &lt;stdio.h&gt;</w:t>
      </w:r>
    </w:p>
    <w:p>
      <w:r>
        <w:rPr>
          <w:rFonts w:ascii="Consolas" w:hAnsi="Consolas" w:eastAsia="Consolas"/>
          <w:sz w:val="20"/>
        </w:rPr>
        <w:t>int w = 3;</w:t>
      </w:r>
    </w:p>
    <w:p>
      <w:r>
        <w:rPr>
          <w:rFonts w:ascii="Consolas" w:hAnsi="Consolas" w:eastAsia="Consolas"/>
          <w:sz w:val="20"/>
        </w:rPr>
        <w:t>int fun(int k)</w:t>
      </w:r>
    </w:p>
    <w:p>
      <w:r>
        <w:rPr>
          <w:rFonts w:ascii="Consolas" w:hAnsi="Consolas" w:eastAsia="Consolas"/>
          <w:sz w:val="20"/>
        </w:rPr>
        <w:t>{</w:t>
      </w:r>
    </w:p>
    <w:p>
      <w:r>
        <w:rPr>
          <w:rFonts w:ascii="Consolas" w:hAnsi="Consolas" w:eastAsia="Consolas"/>
          <w:sz w:val="20"/>
        </w:rPr>
        <w:t>if (k == 0)</w:t>
      </w:r>
    </w:p>
    <w:p>
      <w:r>
        <w:rPr>
          <w:rFonts w:ascii="Consolas" w:hAnsi="Consolas" w:eastAsia="Consolas"/>
          <w:sz w:val="20"/>
        </w:rPr>
        <w:t>return (w);</w:t>
      </w:r>
    </w:p>
    <w:p>
      <w:r>
        <w:rPr>
          <w:rFonts w:ascii="Consolas" w:hAnsi="Consolas" w:eastAsia="Consolas"/>
          <w:sz w:val="20"/>
        </w:rPr>
        <w:t>return (fun(k - 1) * k);</w:t>
      </w:r>
    </w:p>
    <w:p>
      <w:r>
        <w:rPr>
          <w:rFonts w:ascii="Consolas" w:hAnsi="Consolas" w:eastAsia="Consolas"/>
          <w:sz w:val="20"/>
        </w:rPr>
        <w:t>}</w:t>
      </w:r>
    </w:p>
    <w:p>
      <w:r>
        <w:rPr>
          <w:rFonts w:ascii="Consolas" w:hAnsi="Consolas" w:eastAsia="Consolas"/>
          <w:sz w:val="20"/>
        </w:rPr>
        <w:t>int main()</w:t>
      </w:r>
    </w:p>
    <w:p>
      <w:r>
        <w:rPr>
          <w:rFonts w:ascii="Consolas" w:hAnsi="Consolas" w:eastAsia="Consolas"/>
          <w:sz w:val="20"/>
        </w:rPr>
        <w:t>{</w:t>
      </w:r>
    </w:p>
    <w:p>
      <w:r>
        <w:rPr>
          <w:rFonts w:ascii="Consolas" w:hAnsi="Consolas" w:eastAsia="Consolas"/>
          <w:sz w:val="20"/>
        </w:rPr>
        <w:t>int w = 10;</w:t>
      </w:r>
    </w:p>
    <w:p>
      <w:r>
        <w:rPr>
          <w:rFonts w:ascii="Consolas" w:hAnsi="Consolas" w:eastAsia="Consolas"/>
          <w:sz w:val="20"/>
        </w:rPr>
        <w:t>printf("%d\n", fun(5) * w);</w:t>
      </w:r>
    </w:p>
    <w:p>
      <w:r>
        <w:rPr>
          <w:rFonts w:ascii="Consolas" w:hAnsi="Consolas" w:eastAsia="Consolas"/>
          <w:sz w:val="20"/>
        </w:rPr>
        <w:t>}</w:t>
      </w:r>
    </w:p>
    <w:p>
      <w:r>
        <w:rPr>
          <w:rFonts w:ascii="黑体" w:hAnsi="黑体" w:eastAsia="黑体"/>
          <w:b/>
          <w:color w:val="1F4E79"/>
        </w:rPr>
        <w:t>第11题</w:t>
      </w:r>
    </w:p>
    <w:p>
      <w:r>
        <w:t>编写程序，实现功能是对键盘输入的两个字符串进行比较，然后输出两个字符串中第一个不相同字符的ASCII码之差。例如：输入的两个字符串分别为"abcdefg"和"abceef"，则输出为-1。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