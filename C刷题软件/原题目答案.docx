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嵌入式软件开发工程师（中级）题库</w:t>
      </w:r>
    </w:p>
    <w:p>
      <w:pPr>
        <w:jc w:val="center"/>
      </w:pPr>
      <w:r>
        <w:rPr>
          <w:rFonts w:ascii="黑体" w:hAnsi="黑体" w:eastAsia="黑体"/>
          <w:b/>
          <w:color w:val="C00000"/>
          <w:sz w:val="26"/>
        </w:rPr>
        <w:t>【原题目答案】</w:t>
      </w:r>
    </w:p>
    <w:p>
      <w:r>
        <w:rPr>
          <w:rFonts w:ascii="黑体" w:hAnsi="黑体" w:eastAsia="黑体"/>
          <w:b/>
          <w:sz w:val="28"/>
        </w:rPr>
        <w:t>一、单选题（共 80 题）</w:t>
      </w:r>
    </w:p>
    <w:p>
      <w:r>
        <w:rPr>
          <w:rFonts w:ascii="黑体" w:hAnsi="黑体" w:eastAsia="黑体"/>
          <w:b/>
          <w:color w:val="1F4E79"/>
        </w:rPr>
        <w:t>第1题 答案：D</w:t>
      </w:r>
    </w:p>
    <w:p>
      <w:r>
        <w:rPr>
          <w:rFonts w:ascii="黑体" w:hAnsi="黑体" w:eastAsia="黑体"/>
          <w:b/>
          <w:color w:val="1F4E79"/>
        </w:rPr>
        <w:t>第2题 答案：C</w:t>
      </w:r>
    </w:p>
    <w:p>
      <w:r>
        <w:rPr>
          <w:rFonts w:ascii="黑体" w:hAnsi="黑体" w:eastAsia="黑体"/>
          <w:b/>
          <w:color w:val="1F4E79"/>
        </w:rPr>
        <w:t>第3题 答案：C</w:t>
      </w:r>
    </w:p>
    <w:p>
      <w:r>
        <w:rPr>
          <w:rFonts w:ascii="黑体" w:hAnsi="黑体" w:eastAsia="黑体"/>
          <w:b/>
          <w:color w:val="1F4E79"/>
        </w:rPr>
        <w:t>第4题 答案：B</w:t>
      </w:r>
    </w:p>
    <w:p>
      <w:r>
        <w:rPr>
          <w:rFonts w:ascii="黑体" w:hAnsi="黑体" w:eastAsia="黑体"/>
          <w:b/>
          <w:color w:val="1F4E79"/>
        </w:rPr>
        <w:t>第5题 答案：D</w:t>
      </w:r>
    </w:p>
    <w:p>
      <w:r>
        <w:rPr>
          <w:rFonts w:ascii="黑体" w:hAnsi="黑体" w:eastAsia="黑体"/>
          <w:b/>
          <w:color w:val="1F4E79"/>
        </w:rPr>
        <w:t>第6题 答案：C</w:t>
      </w:r>
    </w:p>
    <w:p>
      <w:r>
        <w:rPr>
          <w:rFonts w:ascii="黑体" w:hAnsi="黑体" w:eastAsia="黑体"/>
          <w:b/>
          <w:color w:val="1F4E79"/>
        </w:rPr>
        <w:t>第7题 答案：A</w:t>
      </w:r>
    </w:p>
    <w:p>
      <w:r>
        <w:rPr>
          <w:rFonts w:ascii="黑体" w:hAnsi="黑体" w:eastAsia="黑体"/>
          <w:b/>
          <w:color w:val="1F4E79"/>
        </w:rPr>
        <w:t>第8题 答案：A</w:t>
      </w:r>
    </w:p>
    <w:p>
      <w:r>
        <w:rPr>
          <w:rFonts w:ascii="黑体" w:hAnsi="黑体" w:eastAsia="黑体"/>
          <w:b/>
          <w:color w:val="1F4E79"/>
        </w:rPr>
        <w:t>第9题 答案：B</w:t>
      </w:r>
    </w:p>
    <w:p>
      <w:r>
        <w:rPr>
          <w:rFonts w:ascii="黑体" w:hAnsi="黑体" w:eastAsia="黑体"/>
          <w:b/>
          <w:color w:val="1F4E79"/>
        </w:rPr>
        <w:t>第10题 答案：C</w:t>
      </w:r>
    </w:p>
    <w:p>
      <w:r>
        <w:rPr>
          <w:rFonts w:ascii="黑体" w:hAnsi="黑体" w:eastAsia="黑体"/>
          <w:b/>
          <w:color w:val="1F4E79"/>
        </w:rPr>
        <w:t>第11题 答案：C</w:t>
      </w:r>
    </w:p>
    <w:p>
      <w:r>
        <w:rPr>
          <w:rFonts w:ascii="黑体" w:hAnsi="黑体" w:eastAsia="黑体"/>
          <w:b/>
          <w:color w:val="1F4E79"/>
        </w:rPr>
        <w:t>第12题 答案：A</w:t>
      </w:r>
    </w:p>
    <w:p>
      <w:r>
        <w:rPr>
          <w:rFonts w:ascii="黑体" w:hAnsi="黑体" w:eastAsia="黑体"/>
          <w:b/>
          <w:color w:val="1F4E79"/>
        </w:rPr>
        <w:t>第13题 答案：B</w:t>
      </w:r>
    </w:p>
    <w:p>
      <w:r>
        <w:rPr>
          <w:rFonts w:ascii="黑体" w:hAnsi="黑体" w:eastAsia="黑体"/>
          <w:b/>
          <w:color w:val="1F4E79"/>
        </w:rPr>
        <w:t>第14题 答案：B</w:t>
      </w:r>
    </w:p>
    <w:p>
      <w:r>
        <w:rPr>
          <w:rFonts w:ascii="黑体" w:hAnsi="黑体" w:eastAsia="黑体"/>
          <w:b/>
          <w:color w:val="1F4E79"/>
        </w:rPr>
        <w:t>第15题 答案：C</w:t>
      </w:r>
    </w:p>
    <w:p>
      <w:r>
        <w:rPr>
          <w:rFonts w:ascii="黑体" w:hAnsi="黑体" w:eastAsia="黑体"/>
          <w:b/>
          <w:color w:val="1F4E79"/>
        </w:rPr>
        <w:t>第16题 答案：D</w:t>
      </w:r>
    </w:p>
    <w:p>
      <w:r>
        <w:rPr>
          <w:rFonts w:ascii="黑体" w:hAnsi="黑体" w:eastAsia="黑体"/>
          <w:b/>
          <w:color w:val="1F4E79"/>
        </w:rPr>
        <w:t>第17题 答案：D</w:t>
      </w:r>
    </w:p>
    <w:p>
      <w:r>
        <w:rPr>
          <w:rFonts w:ascii="黑体" w:hAnsi="黑体" w:eastAsia="黑体"/>
          <w:b/>
          <w:color w:val="1F4E79"/>
        </w:rPr>
        <w:t>第18题 答案：C</w:t>
      </w:r>
    </w:p>
    <w:p>
      <w:r>
        <w:rPr>
          <w:rFonts w:ascii="黑体" w:hAnsi="黑体" w:eastAsia="黑体"/>
          <w:b/>
          <w:color w:val="1F4E79"/>
        </w:rPr>
        <w:t>第19题 答案：B</w:t>
      </w:r>
    </w:p>
    <w:p>
      <w:r>
        <w:rPr>
          <w:rFonts w:ascii="黑体" w:hAnsi="黑体" w:eastAsia="黑体"/>
          <w:b/>
          <w:color w:val="1F4E79"/>
        </w:rPr>
        <w:t>第20题 答案：A</w:t>
      </w:r>
    </w:p>
    <w:p>
      <w:r>
        <w:rPr>
          <w:rFonts w:ascii="黑体" w:hAnsi="黑体" w:eastAsia="黑体"/>
          <w:b/>
          <w:color w:val="1F4E79"/>
        </w:rPr>
        <w:t>第21题 答案：A</w:t>
      </w:r>
    </w:p>
    <w:p>
      <w:r>
        <w:rPr>
          <w:rFonts w:ascii="黑体" w:hAnsi="黑体" w:eastAsia="黑体"/>
          <w:b/>
          <w:color w:val="1F4E79"/>
        </w:rPr>
        <w:t>第22题 答案：D</w:t>
      </w:r>
    </w:p>
    <w:p>
      <w:r>
        <w:rPr>
          <w:rFonts w:ascii="黑体" w:hAnsi="黑体" w:eastAsia="黑体"/>
          <w:b/>
          <w:color w:val="1F4E79"/>
        </w:rPr>
        <w:t>第23题 答案：B</w:t>
      </w:r>
    </w:p>
    <w:p>
      <w:r>
        <w:rPr>
          <w:rFonts w:ascii="黑体" w:hAnsi="黑体" w:eastAsia="黑体"/>
          <w:b/>
          <w:color w:val="1F4E79"/>
        </w:rPr>
        <w:t>第24题 答案：D</w:t>
      </w:r>
    </w:p>
    <w:p>
      <w:r>
        <w:rPr>
          <w:rFonts w:ascii="黑体" w:hAnsi="黑体" w:eastAsia="黑体"/>
          <w:b/>
          <w:color w:val="1F4E79"/>
        </w:rPr>
        <w:t>第25题 答案：D</w:t>
      </w:r>
    </w:p>
    <w:p>
      <w:r>
        <w:rPr>
          <w:rFonts w:ascii="黑体" w:hAnsi="黑体" w:eastAsia="黑体"/>
          <w:b/>
          <w:color w:val="1F4E79"/>
        </w:rPr>
        <w:t>第26题 答案：C</w:t>
      </w:r>
    </w:p>
    <w:p>
      <w:r>
        <w:rPr>
          <w:rFonts w:ascii="黑体" w:hAnsi="黑体" w:eastAsia="黑体"/>
          <w:b/>
          <w:color w:val="1F4E79"/>
        </w:rPr>
        <w:t>第27题 答案：B</w:t>
      </w:r>
    </w:p>
    <w:p>
      <w:r>
        <w:rPr>
          <w:rFonts w:ascii="黑体" w:hAnsi="黑体" w:eastAsia="黑体"/>
          <w:b/>
          <w:color w:val="1F4E79"/>
        </w:rPr>
        <w:t>第28题 答案：A</w:t>
      </w:r>
    </w:p>
    <w:p>
      <w:r>
        <w:rPr>
          <w:rFonts w:ascii="黑体" w:hAnsi="黑体" w:eastAsia="黑体"/>
          <w:b/>
          <w:color w:val="1F4E79"/>
        </w:rPr>
        <w:t>第29题 答案：C</w:t>
      </w:r>
    </w:p>
    <w:p>
      <w:r>
        <w:rPr>
          <w:rFonts w:ascii="黑体" w:hAnsi="黑体" w:eastAsia="黑体"/>
          <w:b/>
          <w:color w:val="1F4E79"/>
        </w:rPr>
        <w:t>第30题 答案：A</w:t>
      </w:r>
    </w:p>
    <w:p>
      <w:r>
        <w:rPr>
          <w:rFonts w:ascii="黑体" w:hAnsi="黑体" w:eastAsia="黑体"/>
          <w:b/>
          <w:color w:val="1F4E79"/>
        </w:rPr>
        <w:t>第31题 答案：B</w:t>
      </w:r>
    </w:p>
    <w:p>
      <w:r>
        <w:rPr>
          <w:rFonts w:ascii="黑体" w:hAnsi="黑体" w:eastAsia="黑体"/>
          <w:b/>
          <w:color w:val="1F4E79"/>
        </w:rPr>
        <w:t>第32题 答案：D</w:t>
      </w:r>
    </w:p>
    <w:p>
      <w:r>
        <w:rPr>
          <w:rFonts w:ascii="黑体" w:hAnsi="黑体" w:eastAsia="黑体"/>
          <w:b/>
          <w:color w:val="1F4E79"/>
        </w:rPr>
        <w:t>第33题 答案：A</w:t>
      </w:r>
    </w:p>
    <w:p>
      <w:r>
        <w:rPr>
          <w:rFonts w:ascii="黑体" w:hAnsi="黑体" w:eastAsia="黑体"/>
          <w:b/>
          <w:color w:val="1F4E79"/>
        </w:rPr>
        <w:t>第34题 答案：C</w:t>
      </w:r>
    </w:p>
    <w:p>
      <w:r>
        <w:rPr>
          <w:rFonts w:ascii="黑体" w:hAnsi="黑体" w:eastAsia="黑体"/>
          <w:b/>
          <w:color w:val="1F4E79"/>
        </w:rPr>
        <w:t>第35题 答案：D</w:t>
      </w:r>
    </w:p>
    <w:p>
      <w:r>
        <w:rPr>
          <w:rFonts w:ascii="黑体" w:hAnsi="黑体" w:eastAsia="黑体"/>
          <w:b/>
          <w:color w:val="1F4E79"/>
        </w:rPr>
        <w:t>第36题 答案：D</w:t>
      </w:r>
    </w:p>
    <w:p>
      <w:r>
        <w:rPr>
          <w:rFonts w:ascii="黑体" w:hAnsi="黑体" w:eastAsia="黑体"/>
          <w:b/>
          <w:color w:val="1F4E79"/>
        </w:rPr>
        <w:t>第37题 答案：C</w:t>
      </w:r>
    </w:p>
    <w:p>
      <w:r>
        <w:rPr>
          <w:rFonts w:ascii="黑体" w:hAnsi="黑体" w:eastAsia="黑体"/>
          <w:b/>
          <w:color w:val="1F4E79"/>
        </w:rPr>
        <w:t>第38题 答案：B</w:t>
      </w:r>
    </w:p>
    <w:p>
      <w:r>
        <w:rPr>
          <w:rFonts w:ascii="黑体" w:hAnsi="黑体" w:eastAsia="黑体"/>
          <w:b/>
          <w:color w:val="1F4E79"/>
        </w:rPr>
        <w:t>第39题 答案：C</w:t>
      </w:r>
    </w:p>
    <w:p>
      <w:r>
        <w:rPr>
          <w:rFonts w:ascii="黑体" w:hAnsi="黑体" w:eastAsia="黑体"/>
          <w:b/>
          <w:color w:val="1F4E79"/>
        </w:rPr>
        <w:t>第40题 答案：D</w:t>
      </w:r>
    </w:p>
    <w:p>
      <w:r>
        <w:rPr>
          <w:rFonts w:ascii="黑体" w:hAnsi="黑体" w:eastAsia="黑体"/>
          <w:b/>
          <w:color w:val="1F4E79"/>
        </w:rPr>
        <w:t>第41题 答案：B</w:t>
      </w:r>
    </w:p>
    <w:p>
      <w:r>
        <w:rPr>
          <w:rFonts w:ascii="黑体" w:hAnsi="黑体" w:eastAsia="黑体"/>
          <w:b/>
          <w:color w:val="1F4E79"/>
        </w:rPr>
        <w:t>第42题 答案：C</w:t>
      </w:r>
    </w:p>
    <w:p>
      <w:r>
        <w:rPr>
          <w:rFonts w:ascii="黑体" w:hAnsi="黑体" w:eastAsia="黑体"/>
          <w:b/>
          <w:color w:val="1F4E79"/>
        </w:rPr>
        <w:t>第43题 答案：C</w:t>
      </w:r>
    </w:p>
    <w:p>
      <w:r>
        <w:rPr>
          <w:rFonts w:ascii="黑体" w:hAnsi="黑体" w:eastAsia="黑体"/>
          <w:b/>
          <w:color w:val="1F4E79"/>
        </w:rPr>
        <w:t>第44题 答案：D</w:t>
      </w:r>
    </w:p>
    <w:p>
      <w:r>
        <w:rPr>
          <w:rFonts w:ascii="黑体" w:hAnsi="黑体" w:eastAsia="黑体"/>
          <w:b/>
          <w:color w:val="1F4E79"/>
        </w:rPr>
        <w:t>第45题 答案：C</w:t>
      </w:r>
    </w:p>
    <w:p>
      <w:r>
        <w:rPr>
          <w:rFonts w:ascii="黑体" w:hAnsi="黑体" w:eastAsia="黑体"/>
          <w:b/>
          <w:color w:val="1F4E79"/>
        </w:rPr>
        <w:t>第46题 答案：D</w:t>
      </w:r>
    </w:p>
    <w:p>
      <w:r>
        <w:rPr>
          <w:rFonts w:ascii="黑体" w:hAnsi="黑体" w:eastAsia="黑体"/>
          <w:b/>
          <w:color w:val="1F4E79"/>
        </w:rPr>
        <w:t>第47题 答案：D</w:t>
      </w:r>
    </w:p>
    <w:p>
      <w:r>
        <w:rPr>
          <w:rFonts w:ascii="黑体" w:hAnsi="黑体" w:eastAsia="黑体"/>
          <w:b/>
          <w:color w:val="1F4E79"/>
        </w:rPr>
        <w:t>第48题 答案：A</w:t>
      </w:r>
    </w:p>
    <w:p>
      <w:r>
        <w:rPr>
          <w:rFonts w:ascii="黑体" w:hAnsi="黑体" w:eastAsia="黑体"/>
          <w:b/>
          <w:color w:val="1F4E79"/>
        </w:rPr>
        <w:t>第49题 答案：A</w:t>
      </w:r>
    </w:p>
    <w:p>
      <w:r>
        <w:rPr>
          <w:rFonts w:ascii="黑体" w:hAnsi="黑体" w:eastAsia="黑体"/>
          <w:b/>
          <w:color w:val="1F4E79"/>
        </w:rPr>
        <w:t>第50题 答案：A</w:t>
      </w:r>
    </w:p>
    <w:p>
      <w:r>
        <w:rPr>
          <w:rFonts w:ascii="黑体" w:hAnsi="黑体" w:eastAsia="黑体"/>
          <w:b/>
          <w:color w:val="1F4E79"/>
        </w:rPr>
        <w:t>第51题 答案：D</w:t>
      </w:r>
    </w:p>
    <w:p>
      <w:r>
        <w:rPr>
          <w:rFonts w:ascii="黑体" w:hAnsi="黑体" w:eastAsia="黑体"/>
          <w:b/>
          <w:color w:val="1F4E79"/>
        </w:rPr>
        <w:t>第52题 答案：B</w:t>
      </w:r>
    </w:p>
    <w:p>
      <w:r>
        <w:rPr>
          <w:rFonts w:ascii="黑体" w:hAnsi="黑体" w:eastAsia="黑体"/>
          <w:b/>
          <w:color w:val="1F4E79"/>
        </w:rPr>
        <w:t>第53题 答案：C</w:t>
      </w:r>
    </w:p>
    <w:p>
      <w:r>
        <w:rPr>
          <w:rFonts w:ascii="黑体" w:hAnsi="黑体" w:eastAsia="黑体"/>
          <w:b/>
          <w:color w:val="1F4E79"/>
        </w:rPr>
        <w:t>第54题 答案：D</w:t>
      </w:r>
    </w:p>
    <w:p>
      <w:r>
        <w:rPr>
          <w:rFonts w:ascii="黑体" w:hAnsi="黑体" w:eastAsia="黑体"/>
          <w:b/>
          <w:color w:val="1F4E79"/>
        </w:rPr>
        <w:t>第55题 答案：A</w:t>
      </w:r>
    </w:p>
    <w:p>
      <w:r>
        <w:rPr>
          <w:rFonts w:ascii="黑体" w:hAnsi="黑体" w:eastAsia="黑体"/>
          <w:b/>
          <w:color w:val="1F4E79"/>
        </w:rPr>
        <w:t>第56题 答案：A</w:t>
      </w:r>
    </w:p>
    <w:p>
      <w:r>
        <w:rPr>
          <w:rFonts w:ascii="黑体" w:hAnsi="黑体" w:eastAsia="黑体"/>
          <w:b/>
          <w:color w:val="1F4E79"/>
        </w:rPr>
        <w:t>第57题 答案：D</w:t>
      </w:r>
    </w:p>
    <w:p>
      <w:r>
        <w:rPr>
          <w:rFonts w:ascii="黑体" w:hAnsi="黑体" w:eastAsia="黑体"/>
          <w:b/>
          <w:color w:val="1F4E79"/>
        </w:rPr>
        <w:t>第58题 答案：D</w:t>
      </w:r>
    </w:p>
    <w:p>
      <w:r>
        <w:rPr>
          <w:rFonts w:ascii="黑体" w:hAnsi="黑体" w:eastAsia="黑体"/>
          <w:b/>
          <w:color w:val="1F4E79"/>
        </w:rPr>
        <w:t>第59题 答案：C</w:t>
      </w:r>
    </w:p>
    <w:p>
      <w:r>
        <w:rPr>
          <w:rFonts w:ascii="黑体" w:hAnsi="黑体" w:eastAsia="黑体"/>
          <w:b/>
          <w:color w:val="1F4E79"/>
        </w:rPr>
        <w:t>第60题 答案：C</w:t>
      </w:r>
    </w:p>
    <w:p>
      <w:r>
        <w:rPr>
          <w:rFonts w:ascii="黑体" w:hAnsi="黑体" w:eastAsia="黑体"/>
          <w:b/>
          <w:color w:val="1F4E79"/>
        </w:rPr>
        <w:t>第61题 答案：C</w:t>
      </w:r>
    </w:p>
    <w:p>
      <w:r>
        <w:rPr>
          <w:rFonts w:ascii="黑体" w:hAnsi="黑体" w:eastAsia="黑体"/>
          <w:b/>
          <w:color w:val="1F4E79"/>
        </w:rPr>
        <w:t>第62题 答案：B</w:t>
      </w:r>
    </w:p>
    <w:p>
      <w:r>
        <w:rPr>
          <w:rFonts w:ascii="黑体" w:hAnsi="黑体" w:eastAsia="黑体"/>
          <w:b/>
          <w:color w:val="1F4E79"/>
        </w:rPr>
        <w:t>第63题 答案：D</w:t>
      </w:r>
    </w:p>
    <w:p>
      <w:r>
        <w:rPr>
          <w:rFonts w:ascii="黑体" w:hAnsi="黑体" w:eastAsia="黑体"/>
          <w:b/>
          <w:color w:val="1F4E79"/>
        </w:rPr>
        <w:t>第64题 答案：D</w:t>
      </w:r>
    </w:p>
    <w:p>
      <w:r>
        <w:rPr>
          <w:rFonts w:ascii="黑体" w:hAnsi="黑体" w:eastAsia="黑体"/>
          <w:b/>
          <w:color w:val="1F4E79"/>
        </w:rPr>
        <w:t>第65题 答案：C</w:t>
      </w:r>
    </w:p>
    <w:p>
      <w:r>
        <w:rPr>
          <w:rFonts w:ascii="黑体" w:hAnsi="黑体" w:eastAsia="黑体"/>
          <w:b/>
          <w:color w:val="1F4E79"/>
        </w:rPr>
        <w:t>第66题 答案：B</w:t>
      </w:r>
    </w:p>
    <w:p>
      <w:r>
        <w:rPr>
          <w:rFonts w:ascii="黑体" w:hAnsi="黑体" w:eastAsia="黑体"/>
          <w:b/>
          <w:color w:val="1F4E79"/>
        </w:rPr>
        <w:t>第67题 答案：D</w:t>
      </w:r>
    </w:p>
    <w:p>
      <w:r>
        <w:rPr>
          <w:rFonts w:ascii="黑体" w:hAnsi="黑体" w:eastAsia="黑体"/>
          <w:b/>
          <w:color w:val="1F4E79"/>
        </w:rPr>
        <w:t>第68题 答案：C</w:t>
      </w:r>
    </w:p>
    <w:p>
      <w:r>
        <w:rPr>
          <w:rFonts w:ascii="黑体" w:hAnsi="黑体" w:eastAsia="黑体"/>
          <w:b/>
          <w:color w:val="1F4E79"/>
        </w:rPr>
        <w:t>第69题 答案：B</w:t>
      </w:r>
    </w:p>
    <w:p>
      <w:r>
        <w:rPr>
          <w:rFonts w:ascii="黑体" w:hAnsi="黑体" w:eastAsia="黑体"/>
          <w:b/>
          <w:color w:val="1F4E79"/>
        </w:rPr>
        <w:t>第70题 答案：D</w:t>
      </w:r>
    </w:p>
    <w:p>
      <w:r>
        <w:rPr>
          <w:rFonts w:ascii="黑体" w:hAnsi="黑体" w:eastAsia="黑体"/>
          <w:b/>
          <w:color w:val="1F4E79"/>
        </w:rPr>
        <w:t>第71题 答案：A</w:t>
      </w:r>
    </w:p>
    <w:p>
      <w:r>
        <w:rPr>
          <w:rFonts w:ascii="黑体" w:hAnsi="黑体" w:eastAsia="黑体"/>
          <w:b/>
          <w:color w:val="1F4E79"/>
        </w:rPr>
        <w:t>第72题 答案：C</w:t>
      </w:r>
    </w:p>
    <w:p>
      <w:r>
        <w:rPr>
          <w:rFonts w:ascii="黑体" w:hAnsi="黑体" w:eastAsia="黑体"/>
          <w:b/>
          <w:color w:val="1F4E79"/>
        </w:rPr>
        <w:t>第73题 答案：C</w:t>
      </w:r>
    </w:p>
    <w:p>
      <w:r>
        <w:rPr>
          <w:rFonts w:ascii="黑体" w:hAnsi="黑体" w:eastAsia="黑体"/>
          <w:b/>
          <w:color w:val="1F4E79"/>
        </w:rPr>
        <w:t>第74题 答案：C</w:t>
      </w:r>
    </w:p>
    <w:p>
      <w:r>
        <w:rPr>
          <w:rFonts w:ascii="黑体" w:hAnsi="黑体" w:eastAsia="黑体"/>
          <w:b/>
          <w:color w:val="1F4E79"/>
        </w:rPr>
        <w:t>第75题 答案：C</w:t>
      </w:r>
    </w:p>
    <w:p>
      <w:r>
        <w:rPr>
          <w:rFonts w:ascii="黑体" w:hAnsi="黑体" w:eastAsia="黑体"/>
          <w:b/>
          <w:color w:val="1F4E79"/>
        </w:rPr>
        <w:t>第76题 答案：A</w:t>
      </w:r>
    </w:p>
    <w:p>
      <w:r>
        <w:rPr>
          <w:rFonts w:ascii="黑体" w:hAnsi="黑体" w:eastAsia="黑体"/>
          <w:b/>
          <w:color w:val="1F4E79"/>
        </w:rPr>
        <w:t>第77题 答案：B</w:t>
      </w:r>
    </w:p>
    <w:p>
      <w:r>
        <w:rPr>
          <w:rFonts w:ascii="黑体" w:hAnsi="黑体" w:eastAsia="黑体"/>
          <w:b/>
          <w:color w:val="1F4E79"/>
        </w:rPr>
        <w:t>第78题 答案：B</w:t>
      </w:r>
    </w:p>
    <w:p>
      <w:r>
        <w:rPr>
          <w:rFonts w:ascii="黑体" w:hAnsi="黑体" w:eastAsia="黑体"/>
          <w:b/>
          <w:color w:val="1F4E79"/>
        </w:rPr>
        <w:t>第79题 答案：B</w:t>
      </w:r>
    </w:p>
    <w:p>
      <w:r>
        <w:rPr>
          <w:rFonts w:ascii="黑体" w:hAnsi="黑体" w:eastAsia="黑体"/>
          <w:b/>
          <w:color w:val="1F4E79"/>
        </w:rPr>
        <w:t>第80题 答案：C</w:t>
      </w:r>
    </w:p>
    <w:p>
      <w:r>
        <w:rPr>
          <w:rFonts w:ascii="黑体" w:hAnsi="黑体" w:eastAsia="黑体"/>
          <w:b/>
          <w:sz w:val="28"/>
        </w:rPr>
        <w:t>二、判断题（共 50 题）</w:t>
      </w:r>
    </w:p>
    <w:p>
      <w:r>
        <w:rPr>
          <w:rFonts w:ascii="黑体" w:hAnsi="黑体" w:eastAsia="黑体"/>
          <w:b/>
          <w:color w:val="1F4E79"/>
        </w:rPr>
        <w:t>第1题 答案：√</w:t>
      </w:r>
    </w:p>
    <w:p>
      <w:r>
        <w:rPr>
          <w:rFonts w:ascii="黑体" w:hAnsi="黑体" w:eastAsia="黑体"/>
          <w:b/>
          <w:color w:val="1F4E79"/>
        </w:rPr>
        <w:t>第2题 答案：√</w:t>
      </w:r>
    </w:p>
    <w:p>
      <w:r>
        <w:rPr>
          <w:rFonts w:ascii="黑体" w:hAnsi="黑体" w:eastAsia="黑体"/>
          <w:b/>
          <w:color w:val="1F4E79"/>
        </w:rPr>
        <w:t>第3题 答案：×</w:t>
      </w:r>
    </w:p>
    <w:p>
      <w:r>
        <w:rPr>
          <w:rFonts w:ascii="黑体" w:hAnsi="黑体" w:eastAsia="黑体"/>
          <w:b/>
          <w:color w:val="1F4E79"/>
        </w:rPr>
        <w:t>第4题 答案：√</w:t>
      </w:r>
    </w:p>
    <w:p>
      <w:r>
        <w:rPr>
          <w:rFonts w:ascii="黑体" w:hAnsi="黑体" w:eastAsia="黑体"/>
          <w:b/>
          <w:color w:val="1F4E79"/>
        </w:rPr>
        <w:t>第5题 答案：√</w:t>
      </w:r>
    </w:p>
    <w:p>
      <w:r>
        <w:rPr>
          <w:rFonts w:ascii="黑体" w:hAnsi="黑体" w:eastAsia="黑体"/>
          <w:b/>
          <w:color w:val="1F4E79"/>
        </w:rPr>
        <w:t>第6题 答案：√</w:t>
      </w:r>
    </w:p>
    <w:p>
      <w:r>
        <w:rPr>
          <w:rFonts w:ascii="黑体" w:hAnsi="黑体" w:eastAsia="黑体"/>
          <w:b/>
          <w:color w:val="1F4E79"/>
        </w:rPr>
        <w:t>第7题 答案：√</w:t>
      </w:r>
    </w:p>
    <w:p>
      <w:r>
        <w:rPr>
          <w:rFonts w:ascii="黑体" w:hAnsi="黑体" w:eastAsia="黑体"/>
          <w:b/>
          <w:color w:val="1F4E79"/>
        </w:rPr>
        <w:t>第8题 答案：√</w:t>
      </w:r>
    </w:p>
    <w:p>
      <w:r>
        <w:rPr>
          <w:rFonts w:ascii="黑体" w:hAnsi="黑体" w:eastAsia="黑体"/>
          <w:b/>
          <w:color w:val="1F4E79"/>
        </w:rPr>
        <w:t>第9题 答案：√</w:t>
      </w:r>
    </w:p>
    <w:p>
      <w:r>
        <w:rPr>
          <w:rFonts w:ascii="黑体" w:hAnsi="黑体" w:eastAsia="黑体"/>
          <w:b/>
          <w:color w:val="1F4E79"/>
        </w:rPr>
        <w:t>第10题 答案：√</w:t>
      </w:r>
    </w:p>
    <w:p>
      <w:r>
        <w:rPr>
          <w:rFonts w:ascii="黑体" w:hAnsi="黑体" w:eastAsia="黑体"/>
          <w:b/>
          <w:color w:val="1F4E79"/>
        </w:rPr>
        <w:t>第11题 答案：√</w:t>
      </w:r>
    </w:p>
    <w:p>
      <w:r>
        <w:rPr>
          <w:rFonts w:ascii="黑体" w:hAnsi="黑体" w:eastAsia="黑体"/>
          <w:b/>
          <w:color w:val="1F4E79"/>
        </w:rPr>
        <w:t>第12题 答案：√</w:t>
      </w:r>
    </w:p>
    <w:p>
      <w:r>
        <w:rPr>
          <w:rFonts w:ascii="黑体" w:hAnsi="黑体" w:eastAsia="黑体"/>
          <w:b/>
          <w:color w:val="1F4E79"/>
        </w:rPr>
        <w:t>第13题 答案：×</w:t>
      </w:r>
    </w:p>
    <w:p>
      <w:r>
        <w:rPr>
          <w:rFonts w:ascii="黑体" w:hAnsi="黑体" w:eastAsia="黑体"/>
          <w:b/>
          <w:color w:val="1F4E79"/>
        </w:rPr>
        <w:t>第14题 答案：√</w:t>
      </w:r>
    </w:p>
    <w:p>
      <w:r>
        <w:rPr>
          <w:rFonts w:ascii="黑体" w:hAnsi="黑体" w:eastAsia="黑体"/>
          <w:b/>
          <w:color w:val="1F4E79"/>
        </w:rPr>
        <w:t>第15题 答案：√</w:t>
      </w:r>
    </w:p>
    <w:p>
      <w:r>
        <w:rPr>
          <w:rFonts w:ascii="黑体" w:hAnsi="黑体" w:eastAsia="黑体"/>
          <w:b/>
          <w:color w:val="1F4E79"/>
        </w:rPr>
        <w:t>第16题 答案：√</w:t>
      </w:r>
    </w:p>
    <w:p>
      <w:r>
        <w:rPr>
          <w:rFonts w:ascii="黑体" w:hAnsi="黑体" w:eastAsia="黑体"/>
          <w:b/>
          <w:color w:val="1F4E79"/>
        </w:rPr>
        <w:t>第17题 答案：√</w:t>
      </w:r>
    </w:p>
    <w:p>
      <w:r>
        <w:rPr>
          <w:rFonts w:ascii="黑体" w:hAnsi="黑体" w:eastAsia="黑体"/>
          <w:b/>
          <w:color w:val="1F4E79"/>
        </w:rPr>
        <w:t>第18题 答案：√</w:t>
      </w:r>
    </w:p>
    <w:p>
      <w:r>
        <w:rPr>
          <w:rFonts w:ascii="黑体" w:hAnsi="黑体" w:eastAsia="黑体"/>
          <w:b/>
          <w:color w:val="1F4E79"/>
        </w:rPr>
        <w:t>第19题 答案：×</w:t>
      </w:r>
    </w:p>
    <w:p>
      <w:r>
        <w:rPr>
          <w:rFonts w:ascii="黑体" w:hAnsi="黑体" w:eastAsia="黑体"/>
          <w:b/>
          <w:color w:val="1F4E79"/>
        </w:rPr>
        <w:t>第20题 答案：√</w:t>
      </w:r>
    </w:p>
    <w:p>
      <w:r>
        <w:rPr>
          <w:rFonts w:ascii="黑体" w:hAnsi="黑体" w:eastAsia="黑体"/>
          <w:b/>
          <w:color w:val="1F4E79"/>
        </w:rPr>
        <w:t>第21题 答案：√</w:t>
      </w:r>
    </w:p>
    <w:p>
      <w:r>
        <w:rPr>
          <w:rFonts w:ascii="黑体" w:hAnsi="黑体" w:eastAsia="黑体"/>
          <w:b/>
          <w:color w:val="1F4E79"/>
        </w:rPr>
        <w:t>第22题 答案：×</w:t>
      </w:r>
    </w:p>
    <w:p>
      <w:r>
        <w:rPr>
          <w:rFonts w:ascii="黑体" w:hAnsi="黑体" w:eastAsia="黑体"/>
          <w:b/>
          <w:color w:val="1F4E79"/>
        </w:rPr>
        <w:t>第23题 答案：√</w:t>
      </w:r>
    </w:p>
    <w:p>
      <w:r>
        <w:rPr>
          <w:rFonts w:ascii="黑体" w:hAnsi="黑体" w:eastAsia="黑体"/>
          <w:b/>
          <w:color w:val="1F4E79"/>
        </w:rPr>
        <w:t>第24题 答案：√</w:t>
      </w:r>
    </w:p>
    <w:p>
      <w:r>
        <w:rPr>
          <w:rFonts w:ascii="黑体" w:hAnsi="黑体" w:eastAsia="黑体"/>
          <w:b/>
          <w:color w:val="1F4E79"/>
        </w:rPr>
        <w:t>第25题 答案：√</w:t>
      </w:r>
    </w:p>
    <w:p>
      <w:r>
        <w:rPr>
          <w:rFonts w:ascii="黑体" w:hAnsi="黑体" w:eastAsia="黑体"/>
          <w:b/>
          <w:color w:val="1F4E79"/>
        </w:rPr>
        <w:t>第26题 答案：√</w:t>
      </w:r>
    </w:p>
    <w:p>
      <w:r>
        <w:rPr>
          <w:rFonts w:ascii="黑体" w:hAnsi="黑体" w:eastAsia="黑体"/>
          <w:b/>
          <w:color w:val="1F4E79"/>
        </w:rPr>
        <w:t>第27题 答案：√</w:t>
      </w:r>
    </w:p>
    <w:p>
      <w:r>
        <w:rPr>
          <w:rFonts w:ascii="黑体" w:hAnsi="黑体" w:eastAsia="黑体"/>
          <w:b/>
          <w:color w:val="1F4E79"/>
        </w:rPr>
        <w:t>第28题 答案：√</w:t>
      </w:r>
    </w:p>
    <w:p>
      <w:r>
        <w:rPr>
          <w:rFonts w:ascii="黑体" w:hAnsi="黑体" w:eastAsia="黑体"/>
          <w:b/>
          <w:color w:val="1F4E79"/>
        </w:rPr>
        <w:t>第29题 答案：×</w:t>
      </w:r>
    </w:p>
    <w:p>
      <w:r>
        <w:rPr>
          <w:rFonts w:ascii="黑体" w:hAnsi="黑体" w:eastAsia="黑体"/>
          <w:b/>
          <w:color w:val="1F4E79"/>
        </w:rPr>
        <w:t>第30题 答案：√</w:t>
      </w:r>
    </w:p>
    <w:p>
      <w:r>
        <w:rPr>
          <w:rFonts w:ascii="黑体" w:hAnsi="黑体" w:eastAsia="黑体"/>
          <w:b/>
          <w:color w:val="1F4E79"/>
        </w:rPr>
        <w:t>第31题 答案：√</w:t>
      </w:r>
    </w:p>
    <w:p>
      <w:r>
        <w:rPr>
          <w:rFonts w:ascii="黑体" w:hAnsi="黑体" w:eastAsia="黑体"/>
          <w:b/>
          <w:color w:val="1F4E79"/>
        </w:rPr>
        <w:t>第32题 答案：√</w:t>
      </w:r>
    </w:p>
    <w:p>
      <w:r>
        <w:rPr>
          <w:rFonts w:ascii="黑体" w:hAnsi="黑体" w:eastAsia="黑体"/>
          <w:b/>
          <w:color w:val="1F4E79"/>
        </w:rPr>
        <w:t>第33题 答案：√</w:t>
      </w:r>
    </w:p>
    <w:p>
      <w:r>
        <w:rPr>
          <w:rFonts w:ascii="黑体" w:hAnsi="黑体" w:eastAsia="黑体"/>
          <w:b/>
          <w:color w:val="1F4E79"/>
        </w:rPr>
        <w:t>第34题 答案：×</w:t>
      </w:r>
    </w:p>
    <w:p>
      <w:r>
        <w:rPr>
          <w:rFonts w:ascii="黑体" w:hAnsi="黑体" w:eastAsia="黑体"/>
          <w:b/>
          <w:color w:val="1F4E79"/>
        </w:rPr>
        <w:t>第35题 答案：√</w:t>
      </w:r>
    </w:p>
    <w:p>
      <w:r>
        <w:rPr>
          <w:rFonts w:ascii="黑体" w:hAnsi="黑体" w:eastAsia="黑体"/>
          <w:b/>
          <w:color w:val="1F4E79"/>
        </w:rPr>
        <w:t>第36题 答案：×</w:t>
      </w:r>
    </w:p>
    <w:p>
      <w:r>
        <w:rPr>
          <w:rFonts w:ascii="黑体" w:hAnsi="黑体" w:eastAsia="黑体"/>
          <w:b/>
          <w:color w:val="1F4E79"/>
        </w:rPr>
        <w:t>第37题 答案：×</w:t>
      </w:r>
    </w:p>
    <w:p>
      <w:r>
        <w:rPr>
          <w:rFonts w:ascii="黑体" w:hAnsi="黑体" w:eastAsia="黑体"/>
          <w:b/>
          <w:color w:val="1F4E79"/>
        </w:rPr>
        <w:t>第38题 答案：√</w:t>
      </w:r>
    </w:p>
    <w:p>
      <w:r>
        <w:rPr>
          <w:rFonts w:ascii="黑体" w:hAnsi="黑体" w:eastAsia="黑体"/>
          <w:b/>
          <w:color w:val="1F4E79"/>
        </w:rPr>
        <w:t>第39题 答案：√</w:t>
      </w:r>
    </w:p>
    <w:p>
      <w:r>
        <w:rPr>
          <w:rFonts w:ascii="黑体" w:hAnsi="黑体" w:eastAsia="黑体"/>
          <w:b/>
          <w:color w:val="1F4E79"/>
        </w:rPr>
        <w:t>第40题 答案：×</w:t>
      </w:r>
    </w:p>
    <w:p>
      <w:r>
        <w:rPr>
          <w:rFonts w:ascii="黑体" w:hAnsi="黑体" w:eastAsia="黑体"/>
          <w:b/>
          <w:color w:val="1F4E79"/>
        </w:rPr>
        <w:t>第41题 答案：×</w:t>
      </w:r>
    </w:p>
    <w:p>
      <w:r>
        <w:rPr>
          <w:rFonts w:ascii="黑体" w:hAnsi="黑体" w:eastAsia="黑体"/>
          <w:b/>
          <w:color w:val="1F4E79"/>
        </w:rPr>
        <w:t>第42题 答案：×</w:t>
      </w:r>
    </w:p>
    <w:p>
      <w:r>
        <w:rPr>
          <w:rFonts w:ascii="黑体" w:hAnsi="黑体" w:eastAsia="黑体"/>
          <w:b/>
          <w:color w:val="1F4E79"/>
        </w:rPr>
        <w:t>第43题 答案：×</w:t>
      </w:r>
    </w:p>
    <w:p>
      <w:r>
        <w:rPr>
          <w:rFonts w:ascii="黑体" w:hAnsi="黑体" w:eastAsia="黑体"/>
          <w:b/>
          <w:color w:val="1F4E79"/>
        </w:rPr>
        <w:t>第44题 答案：√</w:t>
      </w:r>
    </w:p>
    <w:p>
      <w:r>
        <w:rPr>
          <w:rFonts w:ascii="黑体" w:hAnsi="黑体" w:eastAsia="黑体"/>
          <w:b/>
          <w:color w:val="1F4E79"/>
        </w:rPr>
        <w:t>第45题 答案：√</w:t>
      </w:r>
    </w:p>
    <w:p>
      <w:r>
        <w:rPr>
          <w:rFonts w:ascii="黑体" w:hAnsi="黑体" w:eastAsia="黑体"/>
          <w:b/>
          <w:color w:val="1F4E79"/>
        </w:rPr>
        <w:t>第46题 答案：×</w:t>
      </w:r>
    </w:p>
    <w:p>
      <w:r>
        <w:rPr>
          <w:rFonts w:ascii="黑体" w:hAnsi="黑体" w:eastAsia="黑体"/>
          <w:b/>
          <w:color w:val="1F4E79"/>
        </w:rPr>
        <w:t>第47题 答案：×</w:t>
      </w:r>
    </w:p>
    <w:p>
      <w:r>
        <w:rPr>
          <w:rFonts w:ascii="黑体" w:hAnsi="黑体" w:eastAsia="黑体"/>
          <w:b/>
          <w:color w:val="1F4E79"/>
        </w:rPr>
        <w:t>第48题 答案：×</w:t>
      </w:r>
    </w:p>
    <w:p>
      <w:r>
        <w:rPr>
          <w:rFonts w:ascii="黑体" w:hAnsi="黑体" w:eastAsia="黑体"/>
          <w:b/>
          <w:color w:val="1F4E79"/>
        </w:rPr>
        <w:t>第49题 答案：×</w:t>
      </w:r>
    </w:p>
    <w:p>
      <w:r>
        <w:rPr>
          <w:rFonts w:ascii="黑体" w:hAnsi="黑体" w:eastAsia="黑体"/>
          <w:b/>
          <w:color w:val="1F4E79"/>
        </w:rPr>
        <w:t>第50题 答案：√</w:t>
      </w:r>
    </w:p>
    <w:p>
      <w:r>
        <w:rPr>
          <w:rFonts w:ascii="黑体" w:hAnsi="黑体" w:eastAsia="黑体"/>
          <w:b/>
          <w:sz w:val="28"/>
        </w:rPr>
        <w:t>三、简答与编程题（共 11 题）</w:t>
      </w:r>
    </w:p>
    <w:p>
      <w:r>
        <w:rPr>
          <w:rFonts w:ascii="黑体" w:hAnsi="黑体" w:eastAsia="黑体"/>
          <w:b/>
          <w:color w:val="1F4E79"/>
        </w:rPr>
        <w:t>第1题 答案：</w:t>
      </w:r>
    </w:p>
    <w:p>
      <w:r>
        <w:t>v1=4,v2=7,v3=5,v4=8</w:t>
      </w:r>
    </w:p>
    <w:p>
      <w:r>
        <w:rPr>
          <w:rFonts w:ascii="黑体" w:hAnsi="黑体" w:eastAsia="黑体"/>
          <w:b/>
          <w:color w:val="1F4E79"/>
        </w:rPr>
        <w:t>第2题 答案：</w:t>
      </w:r>
    </w:p>
    <w:p>
      <w:r>
        <w:t>（原文档未提供答案）</w:t>
      </w:r>
    </w:p>
    <w:p>
      <w:r>
        <w:rPr>
          <w:rFonts w:ascii="黑体" w:hAnsi="黑体" w:eastAsia="黑体"/>
          <w:b/>
          <w:color w:val="1F4E79"/>
        </w:rPr>
        <w:t>第3题 答案：</w:t>
      </w:r>
    </w:p>
    <w:p>
      <w:r>
        <w:rPr>
          <w:rFonts w:ascii="Consolas" w:hAnsi="Consolas" w:eastAsia="Consolas"/>
          <w:sz w:val="20"/>
        </w:rPr>
        <w:t>#include "sys.h"</w:t>
      </w:r>
    </w:p>
    <w:p>
      <w:r>
        <w:rPr>
          <w:rFonts w:ascii="Consolas" w:hAnsi="Consolas" w:eastAsia="Consolas"/>
          <w:sz w:val="20"/>
        </w:rPr>
        <w:t>#include "delay.h"</w:t>
      </w:r>
    </w:p>
    <w:p>
      <w:r>
        <w:rPr>
          <w:rFonts w:ascii="Consolas" w:hAnsi="Consolas" w:eastAsia="Consolas"/>
          <w:sz w:val="20"/>
        </w:rPr>
        <w:t>#include "usart.h"</w:t>
      </w:r>
    </w:p>
    <w:p>
      <w:r>
        <w:rPr>
          <w:rFonts w:ascii="Consolas" w:hAnsi="Consolas" w:eastAsia="Consolas"/>
          <w:sz w:val="20"/>
        </w:rPr>
        <w:t>#include "led.h"</w:t>
      </w:r>
    </w:p>
    <w:p>
      <w:r>
        <w:rPr>
          <w:rFonts w:ascii="Consolas" w:hAnsi="Consolas" w:eastAsia="Consolas"/>
          <w:sz w:val="20"/>
        </w:rPr>
        <w:t>//跑马灯实验 -库函数版本</w:t>
      </w:r>
    </w:p>
    <w:p>
      <w:r>
        <w:rPr>
          <w:rFonts w:ascii="Consolas" w:hAnsi="Consolas" w:eastAsia="Consolas"/>
          <w:sz w:val="20"/>
        </w:rPr>
        <w:t>int main(void)</w:t>
      </w:r>
    </w:p>
    <w:p>
      <w:r>
        <w:rPr>
          <w:rFonts w:ascii="Consolas" w:hAnsi="Consolas" w:eastAsia="Consolas"/>
          <w:sz w:val="20"/>
        </w:rPr>
        <w:t>{</w:t>
      </w:r>
    </w:p>
    <w:p>
      <w:r>
        <w:rPr>
          <w:rFonts w:ascii="Consolas" w:hAnsi="Consolas" w:eastAsia="Consolas"/>
          <w:sz w:val="20"/>
        </w:rPr>
        <w:t>delay_init(168);</w:t>
        <w:tab/>
        <w:tab/>
        <w:t xml:space="preserve">  //初始化延时函数</w:t>
      </w:r>
    </w:p>
    <w:p>
      <w:r>
        <w:rPr>
          <w:rFonts w:ascii="Consolas" w:hAnsi="Consolas" w:eastAsia="Consolas"/>
          <w:sz w:val="20"/>
        </w:rPr>
        <w:t>LED_Init();</w:t>
        <w:tab/>
        <w:tab/>
        <w:t xml:space="preserve">        //初始化LED端口</w:t>
      </w:r>
    </w:p>
    <w:p>
      <w:r>
        <w:rPr>
          <w:rFonts w:ascii="Consolas" w:hAnsi="Consolas" w:eastAsia="Consolas"/>
          <w:sz w:val="20"/>
        </w:rPr>
        <w:t>/**下面是通过直接操作库函数的方式实现IO控制**/</w:t>
      </w:r>
    </w:p>
    <w:p>
      <w:r>
        <w:rPr>
          <w:rFonts w:ascii="Consolas" w:hAnsi="Consolas" w:eastAsia="Consolas"/>
          <w:sz w:val="20"/>
        </w:rPr>
        <w:t>while(1)</w:t>
      </w:r>
    </w:p>
    <w:p>
      <w:r>
        <w:rPr>
          <w:rFonts w:ascii="Consolas" w:hAnsi="Consolas" w:eastAsia="Consolas"/>
          <w:sz w:val="20"/>
        </w:rPr>
        <w:t>{</w:t>
      </w:r>
    </w:p>
    <w:p>
      <w:r>
        <w:rPr>
          <w:rFonts w:ascii="Consolas" w:hAnsi="Consolas" w:eastAsia="Consolas"/>
          <w:sz w:val="20"/>
        </w:rPr>
        <w:t>LED0 = 0;</w:t>
      </w:r>
    </w:p>
    <w:p>
      <w:r>
        <w:rPr>
          <w:rFonts w:ascii="Consolas" w:hAnsi="Consolas" w:eastAsia="Consolas"/>
          <w:sz w:val="20"/>
        </w:rPr>
        <w:t>LED1 = 1;</w:t>
      </w:r>
    </w:p>
    <w:p>
      <w:r>
        <w:rPr>
          <w:rFonts w:ascii="Consolas" w:hAnsi="Consolas" w:eastAsia="Consolas"/>
          <w:sz w:val="20"/>
        </w:rPr>
        <w:t>LED2 = 1;</w:t>
      </w:r>
    </w:p>
    <w:p>
      <w:r>
        <w:rPr>
          <w:rFonts w:ascii="Consolas" w:hAnsi="Consolas" w:eastAsia="Consolas"/>
          <w:sz w:val="20"/>
        </w:rPr>
        <w:t>LED3 = 1;</w:t>
      </w:r>
    </w:p>
    <w:p>
      <w:r>
        <w:rPr>
          <w:rFonts w:ascii="Consolas" w:hAnsi="Consolas" w:eastAsia="Consolas"/>
          <w:sz w:val="20"/>
        </w:rPr>
        <w:t>delay_ms(500);</w:t>
      </w:r>
    </w:p>
    <w:p>
      <w:r>
        <w:rPr>
          <w:rFonts w:ascii="Consolas" w:hAnsi="Consolas" w:eastAsia="Consolas"/>
          <w:sz w:val="20"/>
        </w:rPr>
        <w:t>LED0 = 1;</w:t>
      </w:r>
    </w:p>
    <w:p>
      <w:r>
        <w:rPr>
          <w:rFonts w:ascii="Consolas" w:hAnsi="Consolas" w:eastAsia="Consolas"/>
          <w:sz w:val="20"/>
        </w:rPr>
        <w:t>LED1 = 0;</w:t>
      </w:r>
    </w:p>
    <w:p>
      <w:r>
        <w:rPr>
          <w:rFonts w:ascii="Consolas" w:hAnsi="Consolas" w:eastAsia="Consolas"/>
          <w:sz w:val="20"/>
        </w:rPr>
        <w:t>LED2 = 1;</w:t>
      </w:r>
    </w:p>
    <w:p>
      <w:r>
        <w:rPr>
          <w:rFonts w:ascii="Consolas" w:hAnsi="Consolas" w:eastAsia="Consolas"/>
          <w:sz w:val="20"/>
        </w:rPr>
        <w:t>LED3 = 1;</w:t>
      </w:r>
    </w:p>
    <w:p>
      <w:r>
        <w:rPr>
          <w:rFonts w:ascii="Consolas" w:hAnsi="Consolas" w:eastAsia="Consolas"/>
          <w:sz w:val="20"/>
        </w:rPr>
        <w:t>delay_ms(500);</w:t>
      </w:r>
    </w:p>
    <w:p>
      <w:r>
        <w:rPr>
          <w:rFonts w:ascii="Consolas" w:hAnsi="Consolas" w:eastAsia="Consolas"/>
          <w:sz w:val="20"/>
        </w:rPr>
        <w:t>LED0 = 1;</w:t>
      </w:r>
    </w:p>
    <w:p>
      <w:r>
        <w:rPr>
          <w:rFonts w:ascii="Consolas" w:hAnsi="Consolas" w:eastAsia="Consolas"/>
          <w:sz w:val="20"/>
        </w:rPr>
        <w:t>LED1 = 1;</w:t>
      </w:r>
    </w:p>
    <w:p>
      <w:r>
        <w:rPr>
          <w:rFonts w:ascii="Consolas" w:hAnsi="Consolas" w:eastAsia="Consolas"/>
          <w:sz w:val="20"/>
        </w:rPr>
        <w:t>LED2 = 0;</w:t>
      </w:r>
    </w:p>
    <w:p>
      <w:r>
        <w:rPr>
          <w:rFonts w:ascii="Consolas" w:hAnsi="Consolas" w:eastAsia="Consolas"/>
          <w:sz w:val="20"/>
        </w:rPr>
        <w:t>LED3 = 1;</w:t>
      </w:r>
    </w:p>
    <w:p>
      <w:r>
        <w:rPr>
          <w:rFonts w:ascii="Consolas" w:hAnsi="Consolas" w:eastAsia="Consolas"/>
          <w:sz w:val="20"/>
        </w:rPr>
        <w:t>delay_ms(500);</w:t>
      </w:r>
    </w:p>
    <w:p>
      <w:r>
        <w:rPr>
          <w:rFonts w:ascii="Consolas" w:hAnsi="Consolas" w:eastAsia="Consolas"/>
          <w:sz w:val="20"/>
        </w:rPr>
        <w:t>LED0 = 1;</w:t>
      </w:r>
    </w:p>
    <w:p>
      <w:r>
        <w:rPr>
          <w:rFonts w:ascii="Consolas" w:hAnsi="Consolas" w:eastAsia="Consolas"/>
          <w:sz w:val="20"/>
        </w:rPr>
        <w:t>LED1 = 1;</w:t>
      </w:r>
    </w:p>
    <w:p>
      <w:r>
        <w:rPr>
          <w:rFonts w:ascii="Consolas" w:hAnsi="Consolas" w:eastAsia="Consolas"/>
          <w:sz w:val="20"/>
        </w:rPr>
        <w:t>LED2 = 1;</w:t>
      </w:r>
    </w:p>
    <w:p>
      <w:r>
        <w:rPr>
          <w:rFonts w:ascii="Consolas" w:hAnsi="Consolas" w:eastAsia="Consolas"/>
          <w:sz w:val="20"/>
        </w:rPr>
        <w:t>LED3 = 0;</w:t>
      </w:r>
    </w:p>
    <w:p>
      <w:r>
        <w:rPr>
          <w:rFonts w:ascii="Consolas" w:hAnsi="Consolas" w:eastAsia="Consolas"/>
          <w:sz w:val="20"/>
        </w:rPr>
        <w:t>delay_ms(500);</w:t>
      </w:r>
    </w:p>
    <w:p>
      <w:r>
        <w:rPr>
          <w:rFonts w:ascii="Consolas" w:hAnsi="Consolas" w:eastAsia="Consolas"/>
          <w:sz w:val="20"/>
        </w:rPr>
        <w:t>}</w:t>
      </w:r>
    </w:p>
    <w:p>
      <w:r>
        <w:rPr>
          <w:rFonts w:ascii="Consolas" w:hAnsi="Consolas" w:eastAsia="Consolas"/>
          <w:sz w:val="20"/>
        </w:rPr>
        <w:t>}</w:t>
      </w:r>
    </w:p>
    <w:p>
      <w:r>
        <w:rPr>
          <w:rFonts w:ascii="黑体" w:hAnsi="黑体" w:eastAsia="黑体"/>
          <w:b/>
          <w:color w:val="1F4E79"/>
        </w:rPr>
        <w:t>第4题 答案：</w:t>
      </w:r>
    </w:p>
    <w:p>
      <w:r>
        <w:t>IIC（Inter-IC通信）是一种串行通信协议，用于连接集成电路（IC）之间的通信。它允许多个IC在同一个总线上进行双向通信，通常用于连接微控制器、传感器、存储器和其他外部设备。</w:t>
      </w:r>
    </w:p>
    <w:p>
      <w:r>
        <w:rPr>
          <w:rFonts w:ascii="黑体" w:hAnsi="黑体" w:eastAsia="黑体"/>
          <w:b/>
          <w:color w:val="1F4E79"/>
        </w:rPr>
        <w:t>第5题 答案：</w:t>
      </w:r>
    </w:p>
    <w:p>
      <w:r>
        <w:t>IIC总线上可以连接多达128个设备。每个设备都有一个唯一的7位地址，用于在总线上标识设备。</w:t>
      </w:r>
    </w:p>
    <w:p>
      <w:r>
        <w:rPr>
          <w:rFonts w:ascii="黑体" w:hAnsi="黑体" w:eastAsia="黑体"/>
          <w:b/>
          <w:color w:val="1F4E79"/>
        </w:rPr>
        <w:t>第6题 答案：</w:t>
      </w:r>
    </w:p>
    <w:p>
      <w:r>
        <w:t>IIC通信有两种速度模式，标准模式和快速模式。标准模式的最大速度为100 Kbps，而快速模式的最大速度为400 Kbps。</w:t>
      </w:r>
    </w:p>
    <w:p>
      <w:r>
        <w:rPr>
          <w:rFonts w:ascii="黑体" w:hAnsi="黑体" w:eastAsia="黑体"/>
          <w:b/>
          <w:color w:val="1F4E79"/>
        </w:rPr>
        <w:t>第7题 答案：</w:t>
      </w:r>
    </w:p>
    <w:p>
      <w:r>
        <w:t>在IIC通信中，主设备是发起通信的设备，它负责控制总线上的通信过程。从设备是被动响应主设备的设备，只在主设备的请求下发送或接收数据。</w:t>
      </w:r>
    </w:p>
    <w:p>
      <w:r>
        <w:rPr>
          <w:rFonts w:ascii="黑体" w:hAnsi="黑体" w:eastAsia="黑体"/>
          <w:b/>
          <w:color w:val="1F4E79"/>
        </w:rPr>
        <w:t>第8题 答案：</w:t>
      </w:r>
    </w:p>
    <w:p>
      <w:r>
        <w:t>IIC通信协议中的起始条件是SDA（数据线）从高电平跳到低电平，同时SCL（时钟线）保持高电平。停止条件是SDA从低电平跳到高电平，同时SCL保持高电平。这些条件标志着每个数据传输的开始和结束。</w:t>
      </w:r>
    </w:p>
    <w:p>
      <w:r>
        <w:rPr>
          <w:rFonts w:ascii="黑体" w:hAnsi="黑体" w:eastAsia="黑体"/>
          <w:b/>
          <w:color w:val="1F4E79"/>
        </w:rPr>
        <w:t>第9题 答案：</w:t>
      </w:r>
    </w:p>
    <w:p>
      <w:r>
        <w:rPr>
          <w:rFonts w:ascii="Consolas" w:hAnsi="Consolas" w:eastAsia="Consolas"/>
          <w:sz w:val="20"/>
        </w:rPr>
        <w:t>#include "sys.h"</w:t>
      </w:r>
    </w:p>
    <w:p>
      <w:r>
        <w:rPr>
          <w:rFonts w:ascii="Consolas" w:hAnsi="Consolas" w:eastAsia="Consolas"/>
          <w:sz w:val="20"/>
        </w:rPr>
        <w:t>#include "delay.h"</w:t>
      </w:r>
    </w:p>
    <w:p>
      <w:r>
        <w:rPr>
          <w:rFonts w:ascii="Consolas" w:hAnsi="Consolas" w:eastAsia="Consolas"/>
          <w:sz w:val="20"/>
        </w:rPr>
        <w:t>#include "usart.h"</w:t>
      </w:r>
    </w:p>
    <w:p>
      <w:r>
        <w:rPr>
          <w:rFonts w:ascii="Consolas" w:hAnsi="Consolas" w:eastAsia="Consolas"/>
          <w:sz w:val="20"/>
        </w:rPr>
        <w:t>#include "led.h"</w:t>
      </w:r>
    </w:p>
    <w:p>
      <w:r>
        <w:rPr>
          <w:rFonts w:ascii="Consolas" w:hAnsi="Consolas" w:eastAsia="Consolas"/>
          <w:sz w:val="20"/>
        </w:rPr>
        <w:t>#include "timer.h"</w:t>
      </w:r>
    </w:p>
    <w:p>
      <w:r>
        <w:rPr>
          <w:rFonts w:ascii="Consolas" w:hAnsi="Consolas" w:eastAsia="Consolas"/>
          <w:sz w:val="20"/>
        </w:rPr>
        <w:t>int main(void)</w:t>
      </w:r>
    </w:p>
    <w:p>
      <w:r>
        <w:rPr>
          <w:rFonts w:ascii="Consolas" w:hAnsi="Consolas" w:eastAsia="Consolas"/>
          <w:sz w:val="20"/>
        </w:rPr>
        <w:t>{</w:t>
      </w:r>
    </w:p>
    <w:p>
      <w:r>
        <w:rPr>
          <w:rFonts w:ascii="Consolas" w:hAnsi="Consolas" w:eastAsia="Consolas"/>
          <w:sz w:val="20"/>
        </w:rPr>
        <w:t>NVIC_PriorityGroupConfig(NVIC_PriorityGroup_2);//设置系统中断优先级分组2</w:t>
      </w:r>
    </w:p>
    <w:p>
      <w:r>
        <w:rPr>
          <w:rFonts w:ascii="Consolas" w:hAnsi="Consolas" w:eastAsia="Consolas"/>
          <w:sz w:val="20"/>
        </w:rPr>
        <w:t>delay_init(168);  //初始化延时函数</w:t>
      </w:r>
    </w:p>
    <w:p>
      <w:r>
        <w:rPr>
          <w:rFonts w:ascii="Consolas" w:hAnsi="Consolas" w:eastAsia="Consolas"/>
          <w:sz w:val="20"/>
        </w:rPr>
        <w:t>LED_Init();</w:t>
        <w:tab/>
        <w:tab/>
        <w:tab/>
        <w:tab/>
        <w:t>//初始化LED端口</w:t>
      </w:r>
    </w:p>
    <w:p>
      <w:r>
        <w:rPr>
          <w:rFonts w:ascii="Consolas" w:hAnsi="Consolas" w:eastAsia="Consolas"/>
          <w:sz w:val="20"/>
        </w:rPr>
        <w:t>TIM3_Int_Init(5000-1,8400-1);</w:t>
        <w:tab/>
        <w:t>//定时器时钟84M，分频系数8400，所以84M/8400=10Khz的计数频率，计数5000次为500ms</w:t>
      </w:r>
    </w:p>
    <w:p>
      <w:r>
        <w:rPr>
          <w:rFonts w:ascii="Consolas" w:hAnsi="Consolas" w:eastAsia="Consolas"/>
          <w:sz w:val="20"/>
        </w:rPr>
        <w:t>while(1)</w:t>
      </w:r>
    </w:p>
    <w:p>
      <w:r>
        <w:rPr>
          <w:rFonts w:ascii="Consolas" w:hAnsi="Consolas" w:eastAsia="Consolas"/>
          <w:sz w:val="20"/>
        </w:rPr>
        <w:t>{</w:t>
      </w:r>
    </w:p>
    <w:p>
      <w:r>
        <w:rPr>
          <w:rFonts w:ascii="Consolas" w:hAnsi="Consolas" w:eastAsia="Consolas"/>
          <w:sz w:val="20"/>
        </w:rPr>
        <w:t>LED0=!LED0;//LED0翻转</w:t>
      </w:r>
    </w:p>
    <w:p>
      <w:r>
        <w:rPr>
          <w:rFonts w:ascii="Consolas" w:hAnsi="Consolas" w:eastAsia="Consolas"/>
          <w:sz w:val="20"/>
        </w:rPr>
        <w:t>delay_ms(200);//延时200ms</w:t>
      </w:r>
    </w:p>
    <w:p>
      <w:r>
        <w:rPr>
          <w:rFonts w:ascii="Consolas" w:hAnsi="Consolas" w:eastAsia="Consolas"/>
          <w:sz w:val="20"/>
        </w:rPr>
        <w:t>};</w:t>
      </w:r>
    </w:p>
    <w:p>
      <w:r>
        <w:rPr>
          <w:rFonts w:ascii="Consolas" w:hAnsi="Consolas" w:eastAsia="Consolas"/>
          <w:sz w:val="20"/>
        </w:rPr>
        <w:t>}</w:t>
      </w:r>
    </w:p>
    <w:p>
      <w:r>
        <w:rPr>
          <w:rFonts w:ascii="黑体" w:hAnsi="黑体" w:eastAsia="黑体"/>
          <w:b/>
          <w:color w:val="1F4E79"/>
        </w:rPr>
        <w:t>第10题 答案：</w:t>
      </w:r>
    </w:p>
    <w:p>
      <w:r>
        <w:t>3600</w:t>
      </w:r>
    </w:p>
    <w:p>
      <w:r>
        <w:rPr>
          <w:rFonts w:ascii="黑体" w:hAnsi="黑体" w:eastAsia="黑体"/>
          <w:b/>
          <w:color w:val="1F4E79"/>
        </w:rPr>
        <w:t>第11题 答案：</w:t>
      </w:r>
    </w:p>
    <w:p>
      <w:r>
        <w:rPr>
          <w:rFonts w:ascii="Consolas" w:hAnsi="Consolas" w:eastAsia="Consolas"/>
          <w:sz w:val="20"/>
        </w:rPr>
        <w:t>//main.c</w:t>
      </w:r>
    </w:p>
    <w:p>
      <w:r>
        <w:rPr>
          <w:rFonts w:ascii="Consolas" w:hAnsi="Consolas" w:eastAsia="Consolas"/>
          <w:sz w:val="20"/>
        </w:rPr>
        <w:t>#include &lt;stdio.h&gt;</w:t>
      </w:r>
    </w:p>
    <w:p>
      <w:r>
        <w:rPr>
          <w:rFonts w:ascii="Consolas" w:hAnsi="Consolas" w:eastAsia="Consolas"/>
          <w:sz w:val="20"/>
        </w:rPr>
        <w:t>int main()</w:t>
      </w:r>
    </w:p>
    <w:p>
      <w:r>
        <w:rPr>
          <w:rFonts w:ascii="Consolas" w:hAnsi="Consolas" w:eastAsia="Consolas"/>
          <w:sz w:val="20"/>
        </w:rPr>
        <w:t>{</w:t>
      </w:r>
    </w:p>
    <w:p>
      <w:r>
        <w:rPr>
          <w:rFonts w:ascii="Consolas" w:hAnsi="Consolas" w:eastAsia="Consolas"/>
          <w:sz w:val="20"/>
        </w:rPr>
        <w:t>char str1[100], str2[100], c;</w:t>
      </w:r>
    </w:p>
    <w:p>
      <w:r>
        <w:rPr>
          <w:rFonts w:ascii="Consolas" w:hAnsi="Consolas" w:eastAsia="Consolas"/>
          <w:sz w:val="20"/>
        </w:rPr>
        <w:t>int i, s;</w:t>
      </w:r>
    </w:p>
    <w:p>
      <w:r>
        <w:rPr>
          <w:rFonts w:ascii="Consolas" w:hAnsi="Consolas" w:eastAsia="Consolas"/>
          <w:sz w:val="20"/>
        </w:rPr>
        <w:t>printf("Enter string 1: ");</w:t>
      </w:r>
    </w:p>
    <w:p>
      <w:r>
        <w:rPr>
          <w:rFonts w:ascii="Consolas" w:hAnsi="Consolas" w:eastAsia="Consolas"/>
          <w:sz w:val="20"/>
        </w:rPr>
        <w:t>gets(str1);</w:t>
      </w:r>
    </w:p>
    <w:p>
      <w:r>
        <w:rPr>
          <w:rFonts w:ascii="Consolas" w:hAnsi="Consolas" w:eastAsia="Consolas"/>
          <w:sz w:val="20"/>
        </w:rPr>
        <w:t>printf("Enter string 2: ");</w:t>
      </w:r>
    </w:p>
    <w:p>
      <w:r>
        <w:rPr>
          <w:rFonts w:ascii="Consolas" w:hAnsi="Consolas" w:eastAsia="Consolas"/>
          <w:sz w:val="20"/>
        </w:rPr>
        <w:t>gets(str2);</w:t>
      </w:r>
    </w:p>
    <w:p>
      <w:r>
        <w:t>i = 0;</w:t>
      </w:r>
    </w:p>
    <w:p>
      <w:r>
        <w:rPr>
          <w:rFonts w:ascii="Consolas" w:hAnsi="Consolas" w:eastAsia="Consolas"/>
          <w:sz w:val="20"/>
        </w:rPr>
        <w:t>while ((str1[i] == str2[i] &amp;&amp; str1[i] != '\0'))</w:t>
      </w:r>
    </w:p>
    <w:p>
      <w:r>
        <w:t>i++;</w:t>
      </w:r>
    </w:p>
    <w:p>
      <w:r>
        <w:t>s = str1[i] - str2[i];</w:t>
      </w:r>
    </w:p>
    <w:p>
      <w:r>
        <w:rPr>
          <w:rFonts w:ascii="Consolas" w:hAnsi="Consolas" w:eastAsia="Consolas"/>
          <w:sz w:val="20"/>
        </w:rPr>
        <w:t>printf("%d\n", s);</w:t>
      </w:r>
    </w:p>
    <w:p>
      <w:r>
        <w:rPr>
          <w:rFonts w:ascii="Consolas" w:hAnsi="Consolas" w:eastAsia="Consolas"/>
          <w:sz w:val="20"/>
        </w:rPr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